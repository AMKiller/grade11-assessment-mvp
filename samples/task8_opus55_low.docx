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cs="Times New Roman" w:eastAsia="Times New Roman"/>
          <w:b/>
          <w:i w:val="0"/>
          <w:sz w:val="32"/>
        </w:rPr>
        <w:t>Grade 11 Mathematics</w:t>
      </w:r>
    </w:p>
    <w:p>
      <w:r>
        <w:rPr>
          <w:rFonts w:ascii="Times New Roman" w:hAnsi="Times New Roman" w:cs="Times New Roman" w:eastAsia="Times New Roman"/>
          <w:b/>
          <w:i w:val="0"/>
          <w:sz w:val="28"/>
        </w:rPr>
        <w:t>Exponents and Surds &amp; Equations and Inequalities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Task: Task 8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Term: Term 3 2026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Time: 60 minutes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Total Marks: 50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Examiner: AE Killer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Moderator: D Piters</w:t>
      </w:r>
    </w:p>
    <w:p>
      <w:r>
        <w:br w:type="page"/>
      </w:r>
    </w:p>
    <w:p>
      <w:r>
        <w:rPr>
          <w:rFonts w:ascii="Times New Roman" w:hAnsi="Times New Roman" w:cs="Times New Roman" w:eastAsia="Times New Roman"/>
          <w:b/>
          <w:i w:val="0"/>
          <w:sz w:val="24"/>
        </w:rPr>
        <w:t>QUESTION 1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0"/>
        <w:gridCol w:w="936"/>
        <w:gridCol w:w="6408"/>
        <w:gridCol w:w="720"/>
      </w:tblGrid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Rectangle ABCD has length </w:t>
            </w:r>
            <m:oMath xmlns:mml="http://www.w3.org/1998/Math/MathML">
              <m:r>
                <m:rPr>
                  <m:sty m:val="p"/>
                </m:rPr>
                <m:t>AB</m:t>
              </m:r>
              <m:r>
                <m:t>=(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+1)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cm and breadth </w:t>
            </w:r>
            <m:oMath xmlns:mml="http://www.w3.org/1998/Math/MathML">
              <m:r>
                <m:rPr>
                  <m:sty m:val="p"/>
                </m:rPr>
                <m:t>BC</m:t>
              </m:r>
              <m:r>
                <m:t>=(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-1)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cm. Leave your answers in simplest surd form where applicable.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1.1.1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Use the formula </w:t>
            </w:r>
            <m:oMath xmlns:mml="http://www.w3.org/1998/Math/MathML">
              <m:r>
                <m:rPr>
                  <m:sty m:val="p"/>
                </m:rPr>
                <m:t>Area</m:t>
              </m:r>
              <m:r>
                <m:t>=</m:t>
              </m:r>
              <m:r>
                <m:rPr>
                  <m:sty m:val="p"/>
                </m:rPr>
                <m:t>length</m:t>
              </m:r>
              <m:r>
                <m:t>×</m:t>
              </m:r>
              <m:r>
                <m:rPr>
                  <m:sty m:val="p"/>
                </m:rPr>
                <m:t>breadth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to calculate the area of rectangle ABCD.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1.1.2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Use the theorem of Pythagoras to calculate the length of diagonal AC.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1.2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Given that </w:t>
            </w:r>
            <m:oMath xmlns:mml="http://www.w3.org/1998/Math/MathML">
              <m:r>
                <m:t>(3-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)(x+y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)=10-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where </w:t>
            </w:r>
            <m:oMath xmlns:mml="http://www.w3.org/1998/Math/MathML"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and </w:t>
            </w:r>
            <m:oMath xmlns:mml="http://www.w3.org/1998/Math/MathML">
              <m:r>
                <m:t>y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are rational numbers, determine the values of </w:t>
            </w:r>
            <m:oMath xmlns:mml="http://www.w3.org/1998/Math/MathML"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and </w:t>
            </w:r>
            <m:oMath xmlns:mml="http://www.w3.org/1998/Math/MathML">
              <m:r>
                <m:t>y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without using a calculator.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(5)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1.3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Without using a calculator, simplify fully and leave your answer in simplest surd form: </w:t>
            </w:r>
            <m:oMath xmlns:mml="http://www.w3.org/1998/Math/MathML">
              <m:rad>
                <m:radPr>
                  <m:degHide m:val="on"/>
                </m:radPr>
                <m:deg/>
                <m:e>
                  <m:r>
                    <m:t>27</m:t>
                  </m:r>
                </m:e>
              </m:rad>
              <m:r>
                <m:t>+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-</m:t>
              </m:r>
              <m:rad>
                <m:radPr>
                  <m:degHide m:val="on"/>
                </m:radPr>
                <m:deg/>
                <m:e>
                  <m:r>
                    <m:t>48</m:t>
                  </m:r>
                </m:e>
              </m:rad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Surds of the form </w:t>
            </w:r>
            <m:oMath xmlns:mml="http://www.w3.org/1998/Math/MathML">
              <m:rad>
                <m:radPr>
                  <m:degHide m:val="on"/>
                </m:radPr>
                <m:deg/>
                <m:e>
                  <m:r>
                    <m:t>p+</m:t>
                  </m:r>
                  <m:rad>
                    <m:radPr>
                      <m:degHide m:val="on"/>
                    </m:radPr>
                    <m:deg/>
                    <m:e>
                      <m:r>
                        <m:t>q</m:t>
                      </m:r>
                    </m:e>
                  </m:rad>
                </m:e>
              </m:rad>
              <m:r>
                <m:t>·</m:t>
              </m:r>
              <m:rad>
                <m:radPr>
                  <m:degHide m:val="on"/>
                </m:radPr>
                <m:deg/>
                <m:e>
                  <m:r>
                    <m:t>p-</m:t>
                  </m:r>
                  <m:rad>
                    <m:radPr>
                      <m:degHide m:val="on"/>
                    </m:radPr>
                    <m:deg/>
                    <m:e>
                      <m:r>
                        <m:t>q</m:t>
                      </m:r>
                    </m:e>
                  </m:rad>
                </m:e>
              </m:rad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can often be simplified without a calculator.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1.4.1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Write down the value of </w:t>
            </w:r>
            <m:oMath xmlns:mml="http://www.w3.org/1998/Math/MathML">
              <m:r>
                <m:t>(</m:t>
              </m:r>
              <m:rad>
                <m:radPr>
                  <m:degHide m:val="on"/>
                </m:radPr>
                <m:deg/>
                <m:e>
                  <m:r>
                    <m:t>2x-1</m:t>
                  </m:r>
                </m:e>
              </m:rad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where </w:t>
            </w:r>
            <m:oMath xmlns:mml="http://www.w3.org/1998/Math/MathML">
              <m:r>
                <m:t>x≥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1.4.2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Simplify, without using a calculator: </w:t>
            </w:r>
            <m:oMath xmlns:mml="http://www.w3.org/1998/Math/MathML">
              <m:rad>
                <m:radPr>
                  <m:degHide m:val="on"/>
                </m:radPr>
                <m:deg/>
                <m:e>
                  <m:r>
                    <m:t>6+</m:t>
                  </m:r>
                  <m:rad>
                    <m:radPr>
                      <m:degHide m:val="on"/>
                    </m:radPr>
                    <m:deg/>
                    <m:e>
                      <m:r>
                        <m:t>11</m:t>
                      </m:r>
                    </m:e>
                  </m:rad>
                </m:e>
              </m:rad>
              <m:r>
                <m:t>·</m:t>
              </m:r>
              <m:rad>
                <m:radPr>
                  <m:degHide m:val="on"/>
                </m:radPr>
                <m:deg/>
                <m:e>
                  <m:r>
                    <m:t>6-</m:t>
                  </m:r>
                  <m:rad>
                    <m:radPr>
                      <m:degHide m:val="on"/>
                    </m:radPr>
                    <m:deg/>
                    <m:e>
                      <m:r>
                        <m:t>11</m:t>
                      </m:r>
                    </m:e>
                  </m:rad>
                </m:e>
              </m:rad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1.4.3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Determine the value(s) of </w:t>
            </w:r>
            <m:oMath xmlns:mml="http://www.w3.org/1998/Math/MathML"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for which </w:t>
            </w:r>
            <m:oMath xmlns:mml="http://www.w3.org/1998/Math/MathML">
              <m:rad>
                <m:radPr>
                  <m:degHide m:val="on"/>
                </m:radPr>
                <m:deg/>
                <m:e>
                  <m:r>
                    <m:t>x+</m:t>
                  </m:r>
                  <m:rad>
                    <m:radPr>
                      <m:degHide m:val="on"/>
                    </m:radPr>
                    <m:deg/>
                    <m:e>
                      <m:r>
                        <m:t>2x-1</m:t>
                      </m:r>
                    </m:e>
                  </m:rad>
                </m:e>
              </m:rad>
              <m:r>
                <m:t>·</m:t>
              </m:r>
              <m:rad>
                <m:radPr>
                  <m:degHide m:val="on"/>
                </m:radPr>
                <m:deg/>
                <m:e>
                  <m:r>
                    <m:t>x-</m:t>
                  </m:r>
                  <m:rad>
                    <m:radPr>
                      <m:degHide m:val="on"/>
                    </m:radPr>
                    <m:deg/>
                    <m:e>
                      <m:r>
                        <m:t>2x-1</m:t>
                      </m:r>
                    </m:e>
                  </m:rad>
                </m:e>
              </m:rad>
              <m:r>
                <m:t>=9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1.5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Solve for x, without using a calculator: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1.5.1</w:t>
            </w:r>
          </w:p>
        </w:tc>
        <w:tc>
          <w:tcPr>
            <w:tcW w:type="dxa" w:w="6408"/>
          </w:tcPr>
          <w:p>
            <m:oMath xmlns:mml="http://www.w3.org/1998/Math/MathML">
              <m:sSup>
                <m:e>
                  <m:r>
                    <m:t>2</m:t>
                  </m:r>
                </m:e>
                <m:sup>
                  <m:r>
                    <m:t>x+3</m:t>
                  </m:r>
                </m:sup>
              </m:sSup>
              <m:r>
                <m:t>-</m:t>
              </m:r>
              <m:sSup>
                <m:e>
                  <m:r>
                    <m:t>2</m:t>
                  </m:r>
                </m:e>
                <m:sup>
                  <m:r>
                    <m:t>x+1</m:t>
                  </m:r>
                </m:sup>
              </m:sSup>
              <m:r>
                <m:t>=48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1.5.2</w:t>
            </w:r>
          </w:p>
        </w:tc>
        <w:tc>
          <w:tcPr>
            <w:tcW w:type="dxa" w:w="6408"/>
          </w:tcPr>
          <w:p>
            <m:oMath xmlns:mml="http://www.w3.org/1998/Math/MathML">
              <m:sSup>
                <m:e>
                  <m:r>
                    <m:t>5</m:t>
                  </m:r>
                </m:e>
                <m:sup>
                  <m:r>
                    <m:t>x+1</m:t>
                  </m:r>
                </m:sup>
              </m:sSup>
              <m:r>
                <m:t>+</m:t>
              </m:r>
              <m:sSup>
                <m:e>
                  <m:r>
                    <m:t>5</m:t>
                  </m:r>
                </m:e>
                <m:sup>
                  <m:r>
                    <m:t>x</m:t>
                  </m:r>
                </m:sup>
              </m:sSup>
              <m:r>
                <m:t>-</m:t>
              </m:r>
              <m:sSup>
                <m:e>
                  <m:r>
                    <m:t>5</m:t>
                  </m:r>
                </m:e>
                <m:sup>
                  <m:r>
                    <m:t>x-1</m:t>
                  </m:r>
                </m:sup>
              </m:sSup>
              <m:r>
                <m:t>=145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/>
          </w:p>
        </w:tc>
        <w:tc>
          <w:tcPr>
            <w:tcW w:type="dxa" w:w="6408"/>
          </w:tcPr>
          <w:p>
            <w:r/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[25]</w:t>
            </w:r>
          </w:p>
        </w:tc>
      </w:tr>
    </w:tbl>
    <w:p/>
    <w:p>
      <w:r>
        <w:rPr>
          <w:rFonts w:ascii="Times New Roman" w:hAnsi="Times New Roman" w:cs="Times New Roman" w:eastAsia="Times New Roman"/>
          <w:b/>
          <w:i w:val="0"/>
          <w:sz w:val="24"/>
        </w:rPr>
        <w:t>QUESTION 2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0"/>
        <w:gridCol w:w="936"/>
        <w:gridCol w:w="6408"/>
        <w:gridCol w:w="720"/>
      </w:tblGrid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Use the quadratic formula to solve for x: </w:t>
            </w:r>
            <m:oMath xmlns:mml="http://www.w3.org/1998/Math/MathML"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-7x+1=0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(correct to TWO decimal places)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2.2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for x: </w:t>
            </w:r>
            <m:oMath xmlns:mml="http://www.w3.org/1998/Math/MathML"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x-1</m:t>
                  </m:r>
                </m:den>
              </m:f>
              <m:r>
                <m:t>-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x+1</m:t>
                  </m:r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-1</m:t>
                  </m:r>
                </m:den>
              </m:f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(5)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2.3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Determine the values of </w:t>
            </w:r>
            <m:oMath xmlns:mml="http://www.w3.org/1998/Math/MathML">
              <m:r>
                <m:t>k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for which the equation </w:t>
            </w:r>
            <m:oMath xmlns:mml="http://www.w3.org/1998/Math/MathML"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+3=</m:t>
              </m:r>
              <m:r>
                <m:rPr>
                  <m:sty m:val="p"/>
                </m:rPr>
                <m:t>kx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will have non-real roots.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2.4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A rectangular garden bed has a length of </w:t>
            </w:r>
            <m:oMath xmlns:mml="http://www.w3.org/1998/Math/MathML">
              <m:r>
                <m:t>(x+2)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metres and a breadth of </w:t>
            </w:r>
            <m:oMath xmlns:mml="http://www.w3.org/1998/Math/MathML">
              <m:r>
                <m:t>(7-x)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metres. Determine all the values of </w:t>
            </w:r>
            <m:oMath xmlns:mml="http://www.w3.org/1998/Math/MathML"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for which the area of the garden bed is greater than </w:t>
            </w:r>
            <m:oMath xmlns:mml="http://www.w3.org/1998/Math/MathML">
              <m:r>
                <m:t>18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square metres.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2.5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Consider the equations </w:t>
            </w:r>
            <m:oMath xmlns:mml="http://www.w3.org/1998/Math/MathML">
              <m:r>
                <m:t>2x-y=3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and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</m:t>
              </m:r>
              <m:r>
                <m:rPr>
                  <m:sty m:val="p"/>
                </m:rPr>
                <m:t>xy</m:t>
              </m:r>
              <m: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=3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2.5.1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Make </w:t>
            </w:r>
            <m:oMath xmlns:mml="http://www.w3.org/1998/Math/MathML">
              <m:r>
                <m:t>y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the subject of the equation </w:t>
            </w:r>
            <m:oMath xmlns:mml="http://www.w3.org/1998/Math/MathML">
              <m:r>
                <m:t>2x-y=3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2.5.2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Hence, solve simultaneously for </w:t>
            </w:r>
            <m:oMath xmlns:mml="http://www.w3.org/1998/Math/MathML"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and </w:t>
            </w:r>
            <m:oMath xmlns:mml="http://www.w3.org/1998/Math/MathML">
              <m:r>
                <m:t>y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: </w:t>
            </w:r>
            <m:oMath xmlns:mml="http://www.w3.org/1998/Math/MathML">
              <m:r>
                <m:t>2x-y=3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and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</m:t>
              </m:r>
              <m:r>
                <m:rPr>
                  <m:sty m:val="p"/>
                </m:rPr>
                <m:t>xy</m:t>
              </m:r>
              <m: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=3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2.5.3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simultaneously for </w:t>
            </w:r>
            <m:oMath xmlns:mml="http://www.w3.org/1998/Math/MathML"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and </w:t>
            </w:r>
            <m:oMath xmlns:mml="http://www.w3.org/1998/Math/MathML">
              <m:r>
                <m:t>y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: </w:t>
            </w:r>
            <m:oMath xmlns:mml="http://www.w3.org/1998/Math/MathML">
              <m:r>
                <m:t>x+y=6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and </w:t>
            </w:r>
            <m:oMath xmlns:mml="http://www.w3.org/1998/Math/MathML">
              <m:r>
                <m:t>(x-2y)(3x-y)=0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/>
          </w:p>
        </w:tc>
        <w:tc>
          <w:tcPr>
            <w:tcW w:type="dxa" w:w="6408"/>
          </w:tcPr>
          <w:p>
            <w:r/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[25]</w:t>
            </w:r>
          </w:p>
        </w:tc>
      </w:tr>
    </w:tbl>
    <w:p/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TOTAL [50]</w:t>
      </w:r>
    </w:p>
    <w:p>
      <w:r>
        <w:br w:type="page"/>
      </w:r>
    </w:p>
    <w:p>
      <w:r>
        <w:rPr>
          <w:rFonts w:ascii="Times New Roman" w:hAnsi="Times New Roman" w:cs="Times New Roman" w:eastAsia="Times New Roman"/>
          <w:b/>
          <w:i w:val="0"/>
          <w:sz w:val="28"/>
        </w:rPr>
        <w:t>MARKING GUIDELINE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705"/>
        <w:gridCol w:w="6595"/>
        <w:gridCol w:w="1497"/>
      </w:tblGrid>
      <w:tr>
        <w:tc>
          <w:tcPr>
            <w:tcW w:type="dxa" w:w="1497"/>
            <w:gridSpan w:val="3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QUESTION 1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1.1.1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rPr>
                  <m:sty m:val="p"/>
                </m:rPr>
                <m:t>Area</m:t>
              </m:r>
              <m:r>
                <m:t>=(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+1)(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-1)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substitution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rPr>
                  <m:sty m:val="p"/>
                </m:rPr>
                <m:t>Area</m:t>
              </m:r>
              <m:r>
                <m:t>=4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cm²</w:t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1.1.2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A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=(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+1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+(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-1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=6+2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+6-2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=12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substitution and simplification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rPr>
                  <m:sty m:val="p"/>
                </m:rPr>
                <m:t>AC</m:t>
              </m:r>
              <m:r>
                <m:t>=2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cm</w:t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1.2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x+y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=</m:t>
              </m:r>
              <m:f>
                <m:fPr>
                  <m:type m:val="bar"/>
                </m:fPr>
                <m:num>
                  <m:r>
                    <m:t>10-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3-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isolate bracket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x+y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=</m:t>
              </m:r>
              <m:f>
                <m:fPr>
                  <m:type m:val="bar"/>
                </m:fPr>
                <m:num>
                  <m:r>
                    <m:t>10-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3-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·</m:t>
              </m:r>
              <m:f>
                <m:fPr>
                  <m:type m:val="bar"/>
                </m:fPr>
                <m:num>
                  <m:r>
                    <m:t>3+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3+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multiply by conjugate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x+y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=</m:t>
              </m:r>
              <m:f>
                <m:fPr>
                  <m:type m:val="bar"/>
                </m:fPr>
                <m:num>
                  <m:r>
                    <m:t>30+10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-3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-2</m:t>
                  </m:r>
                </m:num>
                <m:den>
                  <m:r>
                    <m:t>9-2</m:t>
                  </m:r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expand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x+y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=</m:t>
              </m:r>
              <m:f>
                <m:fPr>
                  <m:type m:val="bar"/>
                </m:fPr>
                <m:num>
                  <m:r>
                    <m:t>28+7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7</m:t>
                  </m:r>
                </m:den>
              </m:f>
              <m:r>
                <m:t>=4+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simplify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x=4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and </w:t>
            </w:r>
            <m:oMath xmlns:mml="http://www.w3.org/1998/Math/MathML">
              <m:r>
                <m:t>y=1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equate parts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(5)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1.3</w:t>
            </w:r>
          </w:p>
        </w:tc>
        <w:tc>
          <w:tcPr>
            <w:tcW w:type="dxa" w:w="6595"/>
          </w:tcPr>
          <w:p>
            <m:oMath xmlns:mml="http://www.w3.org/1998/Math/MathML">
              <m:rad>
                <m:radPr>
                  <m:degHide m:val="on"/>
                </m:radPr>
                <m:deg/>
                <m:e>
                  <m:r>
                    <m:t>27</m:t>
                  </m:r>
                </m:e>
              </m:rad>
              <m:r>
                <m:t>=</m:t>
              </m:r>
              <m:rad>
                <m:radPr>
                  <m:degHide m:val="on"/>
                </m:radPr>
                <m:deg/>
                <m:e>
                  <m:r>
                    <m:t>9·3</m:t>
                  </m:r>
                </m:e>
              </m:rad>
              <m:r>
                <m:t>=3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simplify first surd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  <m:r>
                <m:t>=2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rationalise denominator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ad>
                <m:radPr>
                  <m:degHide m:val="on"/>
                </m:radPr>
                <m:deg/>
                <m:e>
                  <m:r>
                    <m:t>48</m:t>
                  </m:r>
                </m:e>
              </m:rad>
              <m:r>
                <m:t>=</m:t>
              </m:r>
              <m:rad>
                <m:radPr>
                  <m:degHide m:val="on"/>
                </m:radPr>
                <m:deg/>
                <m:e>
                  <m:r>
                    <m:t>16·3</m:t>
                  </m:r>
                </m:e>
              </m:rad>
              <m:r>
                <m:t>=4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simplify third surd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+2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-4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1.4.1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2x-1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1.4.2</w:t>
            </w:r>
          </w:p>
        </w:tc>
        <w:tc>
          <w:tcPr>
            <w:tcW w:type="dxa" w:w="6595"/>
          </w:tcPr>
          <w:p>
            <m:oMath xmlns:mml="http://www.w3.org/1998/Math/MathML">
              <m:rad>
                <m:radPr>
                  <m:degHide m:val="on"/>
                </m:radPr>
                <m:deg/>
                <m:e>
                  <m:r>
                    <m:t>36-11</m:t>
                  </m:r>
                </m:e>
              </m:rad>
              <m: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=5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1.4.3</w:t>
            </w:r>
          </w:p>
        </w:tc>
        <w:tc>
          <w:tcPr>
            <w:tcW w:type="dxa" w:w="6595"/>
          </w:tcPr>
          <w:p>
            <m:oMath xmlns:mml="http://www.w3.org/1998/Math/MathML">
              <m:rad>
                <m:radPr>
                  <m:degHide m:val="on"/>
                </m:radPr>
                <m:deg/>
                <m:e>
                  <m:r>
                    <m:t>(x+</m:t>
                  </m:r>
                  <m:rad>
                    <m:radPr>
                      <m:degHide m:val="on"/>
                    </m:radPr>
                    <m:deg/>
                    <m:e>
                      <m:r>
                        <m:t>2x-1</m:t>
                      </m:r>
                    </m:e>
                  </m:rad>
                  <m:r>
                    <m:t>)(x-</m:t>
                  </m:r>
                  <m:rad>
                    <m:radPr>
                      <m:degHide m:val="on"/>
                    </m:radPr>
                    <m:deg/>
                    <m:e>
                      <m:r>
                        <m:t>2x-1</m:t>
                      </m:r>
                    </m:e>
                  </m:rad>
                  <m:r>
                    <m:t>)</m:t>
                  </m:r>
                </m:e>
              </m:rad>
              <m:r>
                <m:t>=9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single surd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-(2x-1)</m:t>
                  </m:r>
                </m:e>
              </m:rad>
              <m:r>
                <m:t>=9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difference of two squares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ad>
                <m:radPr>
                  <m:degHide m:val="on"/>
                </m:radPr>
                <m:deg/>
                <m:e>
                  <m:r>
                    <m:t>(x-1</m:t>
                  </m:r>
                  <m:sSup>
                    <m:e>
                      <m: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=9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so </w:t>
            </w:r>
            <m:oMath xmlns:mml="http://www.w3.org/1998/Math/MathML">
              <m:r>
                <m:t>x-1=±9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simplify quadratic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x=10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(</w:t>
            </w:r>
            <m:oMath xmlns:mml="http://www.w3.org/1998/Math/MathML">
              <m:r>
                <m:t>x=-8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rejected since </w:t>
            </w:r>
            <m:oMath xmlns:mml="http://www.w3.org/1998/Math/MathML">
              <m:r>
                <m:t>2x-1&lt;0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)</w:t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 with rejection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1.5.1</w:t>
            </w:r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2</m:t>
                  </m:r>
                </m:e>
                <m:sup>
                  <m:r>
                    <m:t>x+1</m:t>
                  </m:r>
                </m:sup>
              </m:sSup>
              <m: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-1)=48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factorise common power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3·</m:t>
              </m:r>
              <m:sSup>
                <m:e>
                  <m:r>
                    <m:t>2</m:t>
                  </m:r>
                </m:e>
                <m:sup>
                  <m:r>
                    <m:t>x+1</m:t>
                  </m:r>
                </m:sup>
              </m:sSup>
              <m:r>
                <m:t>=48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so </w:t>
            </w:r>
            <m:oMath xmlns:mml="http://www.w3.org/1998/Math/MathML">
              <m:sSup>
                <m:e>
                  <m:r>
                    <m:t>2</m:t>
                  </m:r>
                </m:e>
                <m:sup>
                  <m:r>
                    <m:t>x+1</m:t>
                  </m:r>
                </m:sup>
              </m:sSup>
              <m:r>
                <m:t>=16=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simplify and write as power of 2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x=3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1.5.2</w:t>
            </w:r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5</m:t>
                  </m:r>
                </m:e>
                <m:sup>
                  <m:r>
                    <m:t>x-1</m:t>
                  </m:r>
                </m:sup>
              </m:sSup>
              <m:r>
                <m:t>(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t>+5-1)=145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factorise lowest power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29·</m:t>
              </m:r>
              <m:sSup>
                <m:e>
                  <m:r>
                    <m:t>5</m:t>
                  </m:r>
                </m:e>
                <m:sup>
                  <m:r>
                    <m:t>x-1</m:t>
                  </m:r>
                </m:sup>
              </m:sSup>
              <m:r>
                <m:t>=145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so </w:t>
            </w:r>
            <m:oMath xmlns:mml="http://www.w3.org/1998/Math/MathML">
              <m:sSup>
                <m:e>
                  <m:r>
                    <m:t>5</m:t>
                  </m:r>
                </m:e>
                <m:sup>
                  <m:r>
                    <m:t>x-1</m:t>
                  </m:r>
                </m:sup>
              </m:sSup>
              <m:r>
                <m:t>=</m:t>
              </m:r>
              <m:sSup>
                <m:e>
                  <m:r>
                    <m:t>5</m:t>
                  </m:r>
                </m:e>
                <m:sup>
                  <m:r>
                    <m:t>1</m:t>
                  </m:r>
                </m:sup>
              </m:sSup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simplify coefficient and same base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x=2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705"/>
        <w:gridCol w:w="6595"/>
        <w:gridCol w:w="1497"/>
      </w:tblGrid>
      <w:tr>
        <w:tc>
          <w:tcPr>
            <w:tcW w:type="dxa" w:w="1497"/>
            <w:gridSpan w:val="3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QUESTION 2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x=</m:t>
              </m:r>
              <m:f>
                <m:fPr>
                  <m:type m:val="bar"/>
                </m:fPr>
                <m:num>
                  <m:r>
                    <m:t>-(-7)±</m:t>
                  </m:r>
                  <m:rad>
                    <m:radPr>
                      <m:degHide m:val="on"/>
                    </m:radPr>
                    <m:deg/>
                    <m:e>
                      <m:r>
                        <m:t>(-7</m:t>
                      </m:r>
                      <m:sSup>
                        <m:e>
                          <m: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-4(3)(1)</m:t>
                      </m:r>
                    </m:e>
                  </m:rad>
                </m:num>
                <m:den>
                  <m:r>
                    <m:t>2(3)</m:t>
                  </m:r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substitution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</m:t>
              </m:r>
              <m:f>
                <m:fPr>
                  <m:type m:val="bar"/>
                </m:fPr>
                <m:num>
                  <m:r>
                    <m:t>7±</m:t>
                  </m:r>
                  <m:rad>
                    <m:radPr>
                      <m:degHide m:val="on"/>
                    </m:radPr>
                    <m:deg/>
                    <m:e>
                      <m:r>
                        <m:t>37</m:t>
                      </m:r>
                    </m:e>
                  </m:rad>
                </m:num>
                <m:den>
                  <m:r>
                    <m:t>6</m:t>
                  </m:r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simplification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</m:t>
              </m:r>
              <m:r>
                <m:rPr>
                  <m:sty m:val="p"/>
                </m:rPr>
                <m:t>2,18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x=</m:t>
              </m:r>
              <m:r>
                <m:rPr>
                  <m:sty m:val="p"/>
                </m:rPr>
                <m:t>0,15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✓✓ both answers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2.2</w:t>
            </w:r>
          </w:p>
        </w:tc>
        <w:tc>
          <w:tcPr>
            <w:tcW w:type="dxa" w:w="6595"/>
          </w:tcPr>
          <w:p>
            <m:oMath xmlns:mml="http://www.w3.org/1998/Math/MathML"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x-1</m:t>
                  </m:r>
                </m:den>
              </m:f>
              <m:r>
                <m:t>-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x+1</m:t>
                  </m:r>
                </m:den>
              </m:f>
              <m: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(x-1)(x+1)</m:t>
                  </m:r>
                </m:den>
              </m:f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; LCD: </w:t>
            </w:r>
            <m:oMath xmlns:mml="http://www.w3.org/1998/Math/MathML">
              <m:r>
                <m:t>(x-1)(x+1)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</w:t>
            </w:r>
            <m:oMath xmlns:mml="http://www.w3.org/1998/Math/MathML">
              <m:r>
                <m:t>x≠±1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factorise denominator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x(x+1)-2(x-1)=4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multiply by LCD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-x-2=0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standard form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(x-2)(x+1)=0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x=2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(reject </w:t>
            </w:r>
            <m:oMath xmlns:mml="http://www.w3.org/1998/Math/MathML">
              <m:r>
                <m:t>x=-1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since denominator becomes 0)</w:t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 with rejection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x=2</m:t>
              </m:r>
            </m:oMath>
          </w:p>
        </w:tc>
        <w:tc>
          <w:tcPr>
            <w:tcW w:type="dxa" w:w="1497"/>
          </w:tcPr>
          <w:p/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(5)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2.3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</m:t>
              </m:r>
              <m:r>
                <m:rPr>
                  <m:sty m:val="p"/>
                </m:rPr>
                <m:t>kx</m:t>
              </m:r>
              <m:r>
                <m:t>+3=0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so </w:t>
            </w:r>
            <m:oMath xmlns:mml="http://www.w3.org/1998/Math/MathML">
              <m:r>
                <m:t>Δ=(-k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-4(2)(3)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substitution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Δ=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-24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simplified discriminant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-24&lt;0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condition for non-real roots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-2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t>&lt;k&lt;2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2.4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(x+2)(7-x)&gt;18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so </w:t>
            </w:r>
            <m:oMath xmlns:mml="http://www.w3.org/1998/Math/MathML">
              <m:r>
                <m:t>-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+5x+14&gt;18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so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-5x+4&lt;0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standard form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(x-1)(x-4)&lt;0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1&lt;x&lt;4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(lies within the valid dimensions </w:t>
            </w:r>
            <m:oMath xmlns:mml="http://www.w3.org/1998/Math/MathML">
              <m:r>
                <m:t>-2&lt;x&lt;7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)</w:t>
            </w:r>
          </w:p>
        </w:tc>
        <w:tc>
          <w:tcPr>
            <w:tcW w:type="dxa" w:w="1497"/>
          </w:tcPr>
          <w:p/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1&lt;x&lt;4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✓✓ answer, both parts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2.5.1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y=2x-3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y as subject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2.5.2</w:t>
            </w:r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-x(2x-3)+(2x-3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=3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substitution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-9x+6=0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so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-3x+2=0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standard form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(x-1)(x-2)=0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x=1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</w:t>
            </w:r>
            <m:oMath xmlns:mml="http://www.w3.org/1998/Math/MathML">
              <m:r>
                <m:t>y=-1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x=2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</w:t>
            </w:r>
            <m:oMath xmlns:mml="http://www.w3.org/1998/Math/MathML">
              <m:r>
                <m:t>y=1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both solution pairs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2.5.3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x=2y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y=3x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both relations from product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2y+y=6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x+3x=6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substitution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x=4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</w:t>
            </w:r>
            <m:oMath xmlns:mml="http://www.w3.org/1998/Math/MathML">
              <m:r>
                <m:t>y=2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x=</m:t>
              </m:r>
              <m:r>
                <m:rPr>
                  <m:sty m:val="p"/>
                </m:rPr>
                <m:t>1,5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</w:t>
            </w:r>
            <m:oMath xmlns:mml="http://www.w3.org/1998/Math/MathML">
              <m:r>
                <m:t>y=</m:t>
              </m:r>
              <m:r>
                <m:rPr>
                  <m:sty m:val="p"/>
                </m:rPr>
                <m:t>4,5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both solution pairs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</w:tbl>
    <w:p/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TOTAL [50]</w:t>
      </w:r>
    </w:p>
    <w:p/>
    <w:p>
      <w:r>
        <w:rPr>
          <w:rFonts w:ascii="Times New Roman" w:hAnsi="Times New Roman" w:cs="Times New Roman" w:eastAsia="Times New Roman"/>
          <w:b/>
          <w:i w:val="0"/>
          <w:sz w:val="28"/>
        </w:rPr>
        <w:t>COGNITIVE LEVEL ANALYSIS GRID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1872"/>
        <w:gridCol w:w="1512"/>
        <w:gridCol w:w="1224"/>
        <w:gridCol w:w="1224"/>
        <w:gridCol w:w="1655"/>
        <w:gridCol w:w="1007"/>
      </w:tblGrid>
      <w:tr>
        <w:tc>
          <w:tcPr>
            <w:tcW w:type="dxa" w:w="187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QUESTION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Knowledge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Routine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Complex</w:t>
            </w:r>
          </w:p>
        </w:tc>
        <w:tc>
          <w:tcPr>
            <w:tcW w:type="dxa" w:w="1655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Problem-Solving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Total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QUESTION 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165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25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QUESTION 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165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25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TOTAL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10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18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14</w:t>
            </w:r>
          </w:p>
        </w:tc>
        <w:tc>
          <w:tcPr>
            <w:tcW w:type="dxa" w:w="1655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8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50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FET TARGET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20%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35%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30%</w:t>
            </w:r>
          </w:p>
        </w:tc>
        <w:tc>
          <w:tcPr>
            <w:tcW w:type="dxa" w:w="1655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15%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—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THIS TASK %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20%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36%</w:t>
            </w:r>
          </w:p>
        </w:tc>
        <w:tc>
          <w:tcPr>
            <w:tcW w:type="dxa" w:w="1224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28%</w:t>
            </w:r>
          </w:p>
        </w:tc>
        <w:tc>
          <w:tcPr>
            <w:tcW w:type="dxa" w:w="1655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16%</w:t>
            </w:r>
          </w:p>
        </w:tc>
        <w:tc>
          <w:tcPr>
            <w:tcW w:type="dxa" w:w="1007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100%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8542" cy="6675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on_sheet_gr11_gr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8542" cy="66751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cs="Times New Roman" w:eastAsia="Times New Roman"/>
        <w:b w:val="0"/>
        <w:i w:val="0"/>
        <w:sz w:val="20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</w:pPr>
    <w:r>
      <w:rPr>
        <w:rFonts w:ascii="Times New Roman" w:hAnsi="Times New Roman" w:cs="Times New Roman" w:eastAsia="Times New Roman"/>
        <w:b w:val="0"/>
        <w:i w:val="0"/>
        <w:sz w:val="20"/>
      </w:rPr>
      <w:t>Mathematics Task 8</w:t>
    </w:r>
    <w:r>
      <w:tab/>
    </w:r>
    <w:r>
      <w:rPr>
        <w:rFonts w:ascii="Times New Roman" w:hAnsi="Times New Roman" w:cs="Times New Roman" w:eastAsia="Times New Roman"/>
        <w:b w:val="0"/>
        <w:i w:val="0"/>
        <w:sz w:val="20"/>
      </w:rPr>
      <w:t>Term 3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