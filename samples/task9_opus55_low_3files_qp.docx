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cs="Times New Roman" w:eastAsia="Times New Roman"/>
          <w:b/>
          <w:i w:val="0"/>
          <w:sz w:val="32"/>
        </w:rPr>
        <w:t>Grade 11 Mathematics</w:t>
      </w:r>
    </w:p>
    <w:p>
      <w:r>
        <w:rPr>
          <w:rFonts w:ascii="Times New Roman" w:hAnsi="Times New Roman" w:cs="Times New Roman" w:eastAsia="Times New Roman"/>
          <w:b/>
          <w:i w:val="0"/>
          <w:sz w:val="28"/>
        </w:rPr>
        <w:t>Equations and Inequalities &amp; Exponents and Surds &amp; Trigonometry (reduction formulae, trig equations &amp; general solutions)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Task: Task 9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Term: Term 3 2026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Time: 60 minutes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Total Marks: 50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Examiner: AE Killer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Moderator: D Piters</w:t>
      </w:r>
    </w:p>
    <w:p>
      <w:r>
        <w:br w:type="page"/>
      </w:r>
    </w:p>
    <w:p>
      <w:r>
        <w:rPr>
          <w:rFonts w:ascii="Times New Roman" w:hAnsi="Times New Roman" w:cs="Times New Roman" w:eastAsia="Times New Roman"/>
          <w:b/>
          <w:i w:val="0"/>
          <w:sz w:val="24"/>
        </w:rPr>
        <w:t>QUESTION 1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20"/>
        <w:gridCol w:w="936"/>
        <w:gridCol w:w="6408"/>
        <w:gridCol w:w="720"/>
      </w:tblGrid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Consider the following pair of equations: </w:t>
            </w:r>
            <m:oMath xmlns:mml="http://www.w3.org/1998/Math/MathML">
              <m:r>
                <m:t>2x-y=1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and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=13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1.1.1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Make </w:t>
            </w:r>
            <m:oMath xmlns:mml="http://www.w3.org/1998/Math/MathML">
              <m:r>
                <m:t>y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the subject of </w:t>
            </w:r>
            <m:oMath xmlns:mml="http://www.w3.org/1998/Math/MathML">
              <m:r>
                <m:t>2x-y=1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1.1.2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Hence, show that substituting into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=13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gives </w:t>
            </w:r>
            <m:oMath xmlns:mml="http://www.w3.org/1998/Math/MathML"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-4x-12=0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1.1.3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Solve </w:t>
            </w:r>
            <m:oMath xmlns:mml="http://www.w3.org/1998/Math/MathML"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-4x-12=0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for </w:t>
            </w:r>
            <m:oMath xmlns:mml="http://www.w3.org/1998/Math/MathML">
              <m:r>
                <m:t>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1.1.4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Hence, write down the solutions of the system as </w:t>
            </w:r>
            <m:oMath xmlns:mml="http://www.w3.org/1998/Math/MathML">
              <m:r>
                <m:t>(x;y)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pairs.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1.2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Solve for x by letting </w:t>
            </w:r>
            <m:oMath xmlns:mml="http://www.w3.org/1998/Math/MathML">
              <m:r>
                <m:t>k=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-3x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: </w:t>
            </w:r>
            <m:oMath xmlns:mml="http://www.w3.org/1998/Math/MathML">
              <m: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-3x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-14(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-3x)+40=0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(5)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1.3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Solve for x: </w:t>
            </w:r>
            <m:oMath xmlns:mml="http://www.w3.org/1998/Math/MathML">
              <m:r>
                <m:t>(2x-1)(x+3)≥3(x+3)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1.4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Solve for x: </w:t>
            </w:r>
            <m:oMath xmlns:mml="http://www.w3.org/1998/Math/MathML">
              <m:r>
                <m:t>(2x-1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=(x+4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1.5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Answer the following questions on quadratic inequalities.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1.5.1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Solve for </w:t>
            </w:r>
            <m:oMath xmlns:mml="http://www.w3.org/1998/Math/MathML">
              <m:r>
                <m:t>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: </w:t>
            </w:r>
            <m:oMath xmlns:mml="http://www.w3.org/1998/Math/MathML">
              <m:r>
                <m:t>(x-2)(x+4)&lt;0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1.5.2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Solve for </w:t>
            </w:r>
            <m:oMath xmlns:mml="http://www.w3.org/1998/Math/MathML">
              <m:r>
                <m:t>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: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-6x+9&gt;0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1.5.3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Hence, write down all values of </w:t>
            </w:r>
            <m:oMath xmlns:mml="http://www.w3.org/1998/Math/MathML">
              <m:r>
                <m:t>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for which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-6x+9≤0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/>
          </w:p>
        </w:tc>
        <w:tc>
          <w:tcPr>
            <w:tcW w:type="dxa" w:w="6408"/>
          </w:tcPr>
          <w:p>
            <w:r/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[20]</w:t>
            </w:r>
          </w:p>
        </w:tc>
      </w:tr>
    </w:tbl>
    <w:p/>
    <w:p>
      <w:r>
        <w:rPr>
          <w:rFonts w:ascii="Times New Roman" w:hAnsi="Times New Roman" w:cs="Times New Roman" w:eastAsia="Times New Roman"/>
          <w:b/>
          <w:i w:val="0"/>
          <w:sz w:val="24"/>
        </w:rPr>
        <w:t>QUESTION 2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20"/>
        <w:gridCol w:w="936"/>
        <w:gridCol w:w="6408"/>
        <w:gridCol w:w="720"/>
      </w:tblGrid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Given that </w:t>
            </w:r>
            <m:oMath xmlns:mml="http://www.w3.org/1998/Math/MathML">
              <m:r>
                <m:t>x=1+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, answer the following without using a calculator.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2.1.1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Write down the value of </w:t>
            </w:r>
            <m:oMath xmlns:mml="http://www.w3.org/1998/Math/MathML">
              <m:r>
                <m:t>x-1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2.1.2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Write down the value of </w:t>
            </w:r>
            <m:oMath xmlns:mml="http://www.w3.org/1998/Math/MathML">
              <m:r>
                <m:t>(x-1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2.1.3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Write </w:t>
            </w:r>
            <m:oMath xmlns:mml="http://www.w3.org/1998/Math/MathML"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x-1</m:t>
                  </m:r>
                </m:den>
              </m:f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with a rational denominator.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2.1.4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Hence, simplify </w:t>
            </w:r>
            <m:oMath xmlns:mml="http://www.w3.org/1998/Math/MathML">
              <m:f>
                <m:fPr>
                  <m:type m:val="bar"/>
                </m:fPr>
                <m:num>
                  <m:r>
                    <m:t>x+1</m:t>
                  </m:r>
                </m:num>
                <m:den>
                  <m:r>
                    <m:t>x-1</m:t>
                  </m:r>
                </m:den>
              </m:f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if </w:t>
            </w:r>
            <m:oMath xmlns:mml="http://www.w3.org/1998/Math/MathML">
              <m:r>
                <m:t>x=1+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2.2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Solve for x: </w:t>
            </w:r>
            <m:oMath xmlns:mml="http://www.w3.org/1998/Math/MathML">
              <m:rad>
                <m:radPr>
                  <m:degHide m:val="off"/>
                </m:radPr>
                <m:deg>
                  <m:r>
                    <m:t>4</m:t>
                  </m:r>
                </m:deg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rad>
              <m: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2.3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Without using a calculator, determine the value of k if </w:t>
            </w:r>
            <m:oMath xmlns:mml="http://www.w3.org/1998/Math/MathML"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  <m:r>
                <m:t>=3</m:t>
              </m:r>
              <m:rad>
                <m:radPr>
                  <m:degHide m:val="on"/>
                </m:radPr>
                <m:deg/>
                <m:e>
                  <m:r>
                    <m:t>12</m:t>
                  </m:r>
                </m:e>
              </m:rad>
              <m:r>
                <m:t>-</m:t>
              </m:r>
              <m:rad>
                <m:radPr>
                  <m:degHide m:val="on"/>
                </m:radPr>
                <m:deg/>
                <m:e>
                  <m:r>
                    <m:t>27</m:t>
                  </m:r>
                </m:e>
              </m:rad>
              <m:r>
                <m:t>+2</m:t>
              </m:r>
              <m:rad>
                <m:radPr>
                  <m:degHide m:val="on"/>
                </m:radPr>
                <m:deg/>
                <m:e>
                  <m:r>
                    <m:t>75</m:t>
                  </m:r>
                </m:e>
              </m:rad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2.4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Answer the following without using a calculator.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2.4.1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Simplify: </w:t>
            </w:r>
            <m:oMath xmlns:mml="http://www.w3.org/1998/Math/MathML">
              <m:rad>
                <m:radPr>
                  <m:degHide m:val="on"/>
                </m:radPr>
                <m:deg/>
                <m:e>
                  <m:r>
                    <m:t>7+</m:t>
                  </m:r>
                  <m:rad>
                    <m:radPr>
                      <m:degHide m:val="on"/>
                    </m:radPr>
                    <m:deg/>
                    <m:e>
                      <m:r>
                        <m:t>13</m:t>
                      </m:r>
                    </m:e>
                  </m:rad>
                </m:e>
              </m:rad>
              <m:r>
                <m:t>·</m:t>
              </m:r>
              <m:rad>
                <m:radPr>
                  <m:degHide m:val="on"/>
                </m:radPr>
                <m:deg/>
                <m:e>
                  <m:r>
                    <m:t>7-</m:t>
                  </m:r>
                  <m:rad>
                    <m:radPr>
                      <m:degHide m:val="on"/>
                    </m:radPr>
                    <m:deg/>
                    <m:e>
                      <m:r>
                        <m:t>13</m:t>
                      </m:r>
                    </m:e>
                  </m:rad>
                </m:e>
              </m:rad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2.4.2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Determine the value of </w:t>
            </w:r>
            <m:oMath xmlns:mml="http://www.w3.org/1998/Math/MathML">
              <m:r>
                <m:t>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for which </w:t>
            </w:r>
            <m:oMath xmlns:mml="http://www.w3.org/1998/Math/MathML">
              <m:rad>
                <m:radPr>
                  <m:degHide m:val="on"/>
                </m:radPr>
                <m:deg/>
                <m:e>
                  <m:r>
                    <m:t>x+</m:t>
                  </m:r>
                  <m:rad>
                    <m:radPr>
                      <m:degHide m:val="on"/>
                    </m:radPr>
                    <m:deg/>
                    <m:e>
                      <m:r>
                        <m:t>2x-1</m:t>
                      </m:r>
                    </m:e>
                  </m:rad>
                </m:e>
              </m:rad>
              <m:r>
                <m:t>·</m:t>
              </m:r>
              <m:rad>
                <m:radPr>
                  <m:degHide m:val="on"/>
                </m:radPr>
                <m:deg/>
                <m:e>
                  <m:r>
                    <m:t>x-</m:t>
                  </m:r>
                  <m:rad>
                    <m:radPr>
                      <m:degHide m:val="on"/>
                    </m:radPr>
                    <m:deg/>
                    <m:e>
                      <m:r>
                        <m:t>2x-1</m:t>
                      </m:r>
                    </m:e>
                  </m:rad>
                </m:e>
              </m:rad>
              <m:r>
                <m:t>=5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2.5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Solve for x, without using a calculator: </w:t>
            </w:r>
            <m:oMath xmlns:mml="http://www.w3.org/1998/Math/MathML">
              <m:sSup>
                <m:e>
                  <m:r>
                    <m:t>2</m:t>
                  </m:r>
                </m:e>
                <m:sup>
                  <m:r>
                    <m:t>x+2</m:t>
                  </m:r>
                </m:sup>
              </m:sSup>
              <m:r>
                <m:t>+</m:t>
              </m:r>
              <m:sSup>
                <m:e>
                  <m:r>
                    <m:t>2</m:t>
                  </m:r>
                </m:e>
                <m:sup>
                  <m:r>
                    <m:t>x-1</m:t>
                  </m:r>
                </m:sup>
              </m:sSup>
              <m:r>
                <m:t>-</m:t>
              </m:r>
              <m:f>
                <m:fPr>
                  <m:type m:val="bar"/>
                </m:fPr>
                <m:num>
                  <m:sSup>
                    <m:e>
                      <m:r>
                        <m:t>4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t>=112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/>
          </w:p>
        </w:tc>
        <w:tc>
          <w:tcPr>
            <w:tcW w:type="dxa" w:w="6408"/>
          </w:tcPr>
          <w:p>
            <w:r/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[15]</w:t>
            </w:r>
          </w:p>
        </w:tc>
      </w:tr>
    </w:tbl>
    <w:p/>
    <w:p>
      <w:r>
        <w:rPr>
          <w:rFonts w:ascii="Times New Roman" w:hAnsi="Times New Roman" w:cs="Times New Roman" w:eastAsia="Times New Roman"/>
          <w:b/>
          <w:i w:val="0"/>
          <w:sz w:val="24"/>
        </w:rPr>
        <w:t>QUESTION 3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20"/>
        <w:gridCol w:w="936"/>
        <w:gridCol w:w="6408"/>
        <w:gridCol w:w="720"/>
      </w:tblGrid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3.1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Consider the identity: </w:t>
            </w:r>
            <m:oMath xmlns:mml="http://www.w3.org/1998/Math/MathML">
              <m:f>
                <m:fPr>
                  <m:type m:val="bar"/>
                </m:fPr>
                <m:num>
                  <m:r>
                    <m:t>1-</m:t>
                  </m:r>
                  <m:r>
                    <m:rPr>
                      <m:sty m:val="p"/>
                    </m:rPr>
                    <m:t>co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cos</m:t>
                  </m:r>
                  <m:r>
                    <m:t>(90°-x)·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den>
              </m:f>
              <m:r>
                <m:t>=</m:t>
              </m:r>
              <m:r>
                <m:rPr>
                  <m:sty m:val="p"/>
                </m:rPr>
                <m:t>tan</m:t>
              </m:r>
              <m:r>
                <m:t>x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3.1.1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Write down </w:t>
            </w:r>
            <m:oMath xmlns:mml="http://www.w3.org/1998/Math/MathML">
              <m:r>
                <m:rPr>
                  <m:sty m:val="p"/>
                </m:rPr>
                <m:t>tan</m:t>
              </m:r>
              <m:r>
                <m:t>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in terms of </w:t>
            </w:r>
            <m:oMath xmlns:mml="http://www.w3.org/1998/Math/MathML"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and </w:t>
            </w:r>
            <m:oMath xmlns:mml="http://www.w3.org/1998/Math/MathML"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3.1.2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Write down </w:t>
            </w:r>
            <m:oMath xmlns:mml="http://www.w3.org/1998/Math/MathML">
              <m:r>
                <m:t>1-</m:t>
              </m:r>
              <m:r>
                <m:rPr>
                  <m:sty m:val="p"/>
                </m:rPr>
                <m:t>co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as a single trigonometric term.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3.1.3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Simplify </w:t>
            </w:r>
            <m:oMath xmlns:mml="http://www.w3.org/1998/Math/MathML">
              <m:r>
                <m:rPr>
                  <m:sty m:val="p"/>
                </m:rPr>
                <m:t>cos</m:t>
              </m:r>
              <m:r>
                <m:t>(90°-x)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3.1.4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Hence, prove that </w:t>
            </w:r>
            <m:oMath xmlns:mml="http://www.w3.org/1998/Math/MathML">
              <m:f>
                <m:fPr>
                  <m:type m:val="bar"/>
                </m:fPr>
                <m:num>
                  <m:r>
                    <m:t>1-</m:t>
                  </m:r>
                  <m:r>
                    <m:rPr>
                      <m:sty m:val="p"/>
                    </m:rPr>
                    <m:t>co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cos</m:t>
                  </m:r>
                  <m:r>
                    <m:t>(90°-x)·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den>
              </m:f>
              <m:r>
                <m:t>=</m:t>
              </m:r>
              <m:r>
                <m:rPr>
                  <m:sty m:val="p"/>
                </m:rPr>
                <m:t>tan</m:t>
              </m:r>
              <m:r>
                <m:t>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3.2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Without the use of a calculator, determine the value of: </w:t>
            </w:r>
            <m:oMath xmlns:mml="http://www.w3.org/1998/Math/MathML"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210°·</m:t>
                  </m:r>
                  <m:r>
                    <m:rPr>
                      <m:sty m:val="p"/>
                    </m:rPr>
                    <m:t>cos</m:t>
                  </m:r>
                  <m:r>
                    <m:t>300°</m:t>
                  </m:r>
                </m:num>
                <m:den>
                  <m:r>
                    <m:rPr>
                      <m:sty m:val="p"/>
                    </m:rPr>
                    <m:t>tan</m:t>
                  </m:r>
                  <m:r>
                    <m:t>135°</m:t>
                  </m:r>
                </m:den>
              </m:f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3.3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Solve for x if </w:t>
            </w:r>
            <m:oMath xmlns:mml="http://www.w3.org/1998/Math/MathML">
              <m:r>
                <m:rPr>
                  <m:sty m:val="p"/>
                </m:rPr>
                <m:t>sin</m:t>
              </m:r>
              <m:r>
                <m:t>2x=</m:t>
              </m:r>
              <m:r>
                <m:rPr>
                  <m:sty m:val="p"/>
                </m:rPr>
                <m:t>cos</m:t>
              </m:r>
              <m:r>
                <m:t>(x+30°)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and </w:t>
            </w:r>
            <m:oMath xmlns:mml="http://www.w3.org/1998/Math/MathML">
              <m:r>
                <m:t>x∈[0°;90°]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3.4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Given that </w:t>
            </w:r>
            <m:oMath xmlns:mml="http://www.w3.org/1998/Math/MathML">
              <m:r>
                <m:t>13</m:t>
              </m:r>
              <m:r>
                <m:rPr>
                  <m:sty m:val="p"/>
                </m:rPr>
                <m:t>sin</m:t>
              </m:r>
              <m:r>
                <m:t>θ+12=0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and </w:t>
            </w:r>
            <m:oMath xmlns:mml="http://www.w3.org/1998/Math/MathML">
              <m:r>
                <m:rPr>
                  <m:sty m:val="p"/>
                </m:rPr>
                <m:t>sin</m:t>
              </m:r>
              <m:r>
                <m:t>θ·</m:t>
              </m:r>
              <m:r>
                <m:rPr>
                  <m:sty m:val="p"/>
                </m:rPr>
                <m:t>tan</m:t>
              </m:r>
              <m:r>
                <m:t>θ&lt;0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. Without the use of a calculator, determine the value of </w:t>
            </w:r>
            <m:oMath xmlns:mml="http://www.w3.org/1998/Math/MathML">
              <m:r>
                <m:rPr>
                  <m:sty m:val="p"/>
                </m:rPr>
                <m:t>cos</m:t>
              </m:r>
              <m:r>
                <m:t>θ+</m:t>
              </m:r>
              <m:r>
                <m:rPr>
                  <m:sty m:val="p"/>
                </m:rPr>
                <m:t>tan</m:t>
              </m:r>
              <m:r>
                <m:t>θ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3.5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Determine the value(s) of </w:t>
            </w:r>
            <m:oMath xmlns:mml="http://www.w3.org/1998/Math/MathML">
              <m:r>
                <m:t>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where </w:t>
            </w:r>
            <m:oMath xmlns:mml="http://www.w3.org/1998/Math/MathML">
              <m:r>
                <m:t>x∈(0°;360°)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for which the expression </w:t>
            </w:r>
            <m:oMath xmlns:mml="http://www.w3.org/1998/Math/MathML">
              <m:f>
                <m:fPr>
                  <m:type m:val="bar"/>
                </m:fPr>
                <m:num>
                  <m:r>
                    <m:t>1+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sin</m:t>
                  </m:r>
                  <m:r>
                    <m:t>x+2</m:t>
                  </m:r>
                  <m:r>
                    <m:rPr>
                      <m:sty m:val="p"/>
                    </m:rPr>
                    <m:t>sin</m:t>
                  </m:r>
                  <m:r>
                    <m:t>x·</m:t>
                  </m:r>
                  <m:r>
                    <m:rPr>
                      <m:sty m:val="p"/>
                    </m:rPr>
                    <m:t>cos</m:t>
                  </m:r>
                  <m:r>
                    <m:t>(180°+x)</m:t>
                  </m:r>
                </m:den>
              </m:f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is undefined.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/>
          </w:p>
        </w:tc>
        <w:tc>
          <w:tcPr>
            <w:tcW w:type="dxa" w:w="6408"/>
          </w:tcPr>
          <w:p>
            <w:r/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[15]</w:t>
            </w:r>
          </w:p>
        </w:tc>
      </w:tr>
    </w:tbl>
    <w:p/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TOTAL [50]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8542" cy="6675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on_sheet_gr11_gr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8542" cy="66751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cs="Times New Roman" w:eastAsia="Times New Roman"/>
        <w:b w:val="0"/>
        <w:i w:val="0"/>
        <w:sz w:val="20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</w:pPr>
    <w:r>
      <w:rPr>
        <w:rFonts w:ascii="Times New Roman" w:hAnsi="Times New Roman" w:cs="Times New Roman" w:eastAsia="Times New Roman"/>
        <w:b w:val="0"/>
        <w:i w:val="0"/>
        <w:sz w:val="20"/>
      </w:rPr>
      <w:t>Mathematics Task 9</w:t>
    </w:r>
    <w:r>
      <w:tab/>
    </w:r>
    <w:r>
      <w:rPr>
        <w:rFonts w:ascii="Times New Roman" w:hAnsi="Times New Roman" w:cs="Times New Roman" w:eastAsia="Times New Roman"/>
        <w:b w:val="0"/>
        <w:i w:val="0"/>
        <w:sz w:val="20"/>
      </w:rPr>
      <w:t>Term 3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