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Exponents and Surds &amp; Equations and Inequalities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8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45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Determine, over the real numbers, the value(s)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x-3</m:t>
                      </m:r>
                    </m:e>
                  </m:rad>
                </m:num>
                <m:den>
                  <m:r>
                    <m:t>x-7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is real.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2x</m:t>
                  </m:r>
                </m:sup>
              </m:sSup>
              <m:r>
                <m:t>-4·</m:t>
              </m:r>
              <m:sSup>
                <m:e>
                  <m:r>
                    <m:t>3</m:t>
                  </m:r>
                </m:e>
                <m:sup>
                  <m:r>
                    <m:t>x+1</m:t>
                  </m:r>
                </m:sup>
              </m:sSup>
              <m:r>
                <m:t>+27=0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(7)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that </w:t>
            </w:r>
            <m:oMath xmlns:mml="http://www.w3.org/1998/Math/MathML">
              <m:r>
                <m:t>x=2+√3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simplify the following expression to a form with a rational denominator, showing all working: 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-3</m:t>
                  </m:r>
                </m:num>
                <m:den>
                  <m:r>
                    <m:t>x-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(7)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In the diagram below, triangle PQR is isosceles with </w:t>
            </w:r>
            <m:oMath xmlns:mml="http://www.w3.org/1998/Math/MathML">
              <m:r>
                <m:rPr>
                  <m:sty m:val="p"/>
                </m:rPr>
                <m:t>PQ</m:t>
              </m:r>
              <m:r>
                <m:t>=</m:t>
              </m:r>
              <m:r>
                <m:rPr>
                  <m:sty m:val="p"/>
                </m:rPr>
                <m:t>PR</m:t>
              </m:r>
              <m:r>
                <m:t>=5√2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 and </w:t>
            </w:r>
            <m:oMath xmlns:mml="http://www.w3.org/1998/Math/MathML">
              <m:r>
                <m:rPr>
                  <m:sty m:val="p"/>
                </m:rPr>
                <m:t>QR</m:t>
              </m:r>
              <m:r>
                <m:t>=6√2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units. S is the midpoint of QR, so that PS ⊥ QR.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Write down the formula for the area of a triangle in terms of its base and perpendicular height.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Calculate the area of triangle PQR, giving your answer in simplest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expression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2x+6</m:t>
                      </m:r>
                    </m:num>
                    <m:den>
                      <m:r>
                        <m:t>x-2</m:t>
                      </m:r>
                    </m:den>
                  </m:f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the values of x given below.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For x ∈ {-1;7}, determine the value(s) of x for which the expression is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undefined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For x ∈ {-8;2;7;15}, determine the value(s) of x for which the expression is a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natural number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 by letting k = x²-2x: </w:t>
            </w:r>
            <m:oMath xmlns:mml="http://www.w3.org/1998/Math/MathML">
              <m:sSup>
                <m:e>
                  <m: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-2x)</m:t>
                  </m:r>
                </m:e>
                <m:sup>
                  <m:r>
                    <m:t>2</m:t>
                  </m:r>
                </m:sup>
              </m:sSup>
              <m:r>
                <m:t>-11(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-2x)+24=0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equation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-2(p+1)x+(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+2p-3)=0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use the discriminant to show that the roots are real and unequal for all real values of </w:t>
            </w:r>
            <m:oMath xmlns:mml="http://www.w3.org/1998/Math/MathML">
              <m:r>
                <m:t>p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Consider the following two equations.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+2x-6=0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x+2=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x-1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Solve for x in each of the following inequalities.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(x-2)(x+5) ≥ 18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x(x-3)+5(3-x) &gt; 0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[20]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[45]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Radicand must be non-negative: </w:t>
            </w:r>
            <m:oMath xmlns:mml="http://www.w3.org/1998/Math/MathML">
              <m:r>
                <m:t>x-3≥0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radicand condition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Denominator must not be zero: </w:t>
            </w:r>
            <m:oMath xmlns:mml="http://www.w3.org/1998/Math/MathML">
              <m:r>
                <m:t>x-7≠0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denominator condition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x≥3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x≠7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final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x+1</m:t>
                  </m:r>
                </m:sup>
              </m:sSup>
              <m:r>
                <m:t>=3k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2x</m:t>
                  </m:r>
                </m:sup>
              </m:sSup>
              <m: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-12k+27=0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(k-3)(k-9)=0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values of k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(7)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(2+√3)</m:t>
                  </m:r>
                </m:e>
                <m:sup>
                  <m:r>
                    <m:t>2</m:t>
                  </m:r>
                </m:sup>
              </m:sSup>
              <m:r>
                <m:t>=7+4√3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x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-3=4+4√3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numerator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2+√3</m:t>
                  </m:r>
                </m:den>
              </m:f>
              <m:r>
                <m:t>·</m:t>
              </m:r>
              <m:f>
                <m:fPr>
                  <m:type m:val="bar"/>
                </m:fPr>
                <m:num>
                  <m:r>
                    <m:t>2-√3</m:t>
                  </m:r>
                </m:num>
                <m:den>
                  <m:r>
                    <m:t>2-√3</m:t>
                  </m:r>
                </m:den>
              </m:f>
              <m:r>
                <m:t>=2-√3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rationalise 1/x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x-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=(2+√3)-(2-√3)=2√3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form denominator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4+4√3</m:t>
                  </m:r>
                </m:num>
                <m:den>
                  <m:r>
                    <m:t>2√3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2(1+√3)</m:t>
                  </m:r>
                </m:num>
                <m:den>
                  <m:r>
                    <m:t>√3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combine fraction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2(1+√3)</m:t>
                  </m:r>
                </m:num>
                <m:den>
                  <m:r>
                    <m:t>√3</m:t>
                  </m:r>
                </m:den>
              </m:f>
              <m:r>
                <m:t>·</m:t>
              </m:r>
              <m:f>
                <m:fPr>
                  <m:type m:val="bar"/>
                </m:fPr>
                <m:num>
                  <m:r>
                    <m:t>√3</m:t>
                  </m:r>
                </m:num>
                <m:den>
                  <m:r>
                    <m:t>√3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2√3(1+√3)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rationalise final denominator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6+2√3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final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(7)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 =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·</m:t>
              </m:r>
              <m:r>
                <m:rPr>
                  <m:sty m:val="p"/>
                </m:rPr>
                <m:t>base</m:t>
              </m:r>
              <m:r>
                <m:t>·</m:t>
              </m:r>
              <m:r>
                <m:rPr>
                  <m:sty m:val="p"/>
                </m:rPr>
                <m:t>height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formula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QS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QR</m:t>
              </m:r>
              <m:r>
                <m:t>=3√2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half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P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=P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-Q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(5√2)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sSup>
                <m:e>
                  <m:r>
                    <m:t>(3√2)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substitute into Pythagoras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P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=50-18=32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rPr>
                  <m:sty m:val="p"/>
                </m:rPr>
                <m:t>PS</m:t>
              </m:r>
              <m:r>
                <m:t>=4√2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surd arithmetic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Area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·6√2·4√2=24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final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x = -1 gives </w:t>
            </w:r>
            <m:oMath xmlns:mml="http://www.w3.org/1998/Math/MathML">
              <m:f>
                <m:fPr>
                  <m:type m:val="bar"/>
                </m:fPr>
                <m:num>
                  <m:r>
                    <m:t>2(-1)+6</m:t>
                  </m:r>
                </m:num>
                <m:den>
                  <m:r>
                    <m:t>-1-2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-3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a negative number under the root — undefined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correctly identified value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x=-8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f>
                <m:fPr>
                  <m:type m:val="bar"/>
                </m:fPr>
                <m:num>
                  <m:r>
                    <m:t>-10</m:t>
                  </m:r>
                </m:num>
                <m:den>
                  <m:r>
                    <m:t>-10</m:t>
                  </m:r>
                </m:den>
              </m:f>
              <m:r>
                <m:t>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(natural)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correctly identified value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5</m:t>
                  </m:r>
                </m:den>
              </m:f>
              <m:r>
                <m:t>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t>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(natural); note x=2 is undefined and x=15 gives an irrational value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correctly identified value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the equation becomes </w:t>
            </w:r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-11k+24=0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(k-8)(k-3)=0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 of quadratic in k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values of k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-2x-8=0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-2x-3=0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→ </w:t>
            </w:r>
            <m:oMath xmlns:mml="http://www.w3.org/1998/Math/MathML">
              <m:r>
                <m:t>(x-4)(x+2)=0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(x-3)(x+1)=0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back-substitution and factorisation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all four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Identify </w:t>
            </w:r>
            <m:oMath xmlns:mml="http://www.w3.org/1998/Math/MathML">
              <m:r>
                <m:t>a=1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b=-2(p+1)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c=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+2p-3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identify coefficients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Δ=[-2(p+1)</m:t>
              </m:r>
              <m:sSup>
                <m:e>
                  <m: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-4(1)(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+2p-3)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Δ=4(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+2p+1)-4(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+2p-3)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Δ=4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+8p+4-4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-8p+12=16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simplified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Since </w:t>
            </w:r>
            <m:oMath xmlns:mml="http://www.w3.org/1998/Math/MathML">
              <m:r>
                <m:t>Δ=16&gt;0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all </w:t>
            </w:r>
            <m:oMath xmlns:mml="http://www.w3.org/1998/Math/MathML">
              <m:r>
                <m:t>p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the roots are real and unequal for all real values of </w:t>
            </w:r>
            <m:oMath xmlns:mml="http://www.w3.org/1998/Math/MathML">
              <m:r>
                <m:t>p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conclusion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0,91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1,31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+x-7=0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-1±</m:t>
                  </m:r>
                  <m:rad>
                    <m:radPr>
                      <m:degHide m:val="on"/>
                    </m:radPr>
                    <m:deg/>
                    <m:e>
                      <m:r>
                        <m:t>1+28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correct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2,19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3,19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+3x-10≥18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+3x-28≥0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 after expansion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(x+7)(x-4)≥0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correct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x≤-7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x≥4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x(x-3)-5(x-3)&gt;0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(x-3)(x-5)&gt;0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x&lt;3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x&gt;5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[45]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9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22%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40%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18%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8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