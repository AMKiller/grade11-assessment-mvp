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Equations and Inequalities &amp; Exponents and Surds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2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90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50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=5x-6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(correct to TWO decimal places): </w:t>
            </w:r>
            <m:oMath xmlns:mml="http://www.w3.org/1998/Math/MathML">
              <m:r>
                <m:t>4x-3=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Solve for x in each of the following, showing critical values clearly: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-4x-21≤0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+6x+9&gt;0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[12]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 fully, showing all working: </w:t>
            </w:r>
            <m:oMath xmlns:mml="http://www.w3.org/1998/Math/MathML"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  <m:r>
                <m:t>-3</m:t>
              </m:r>
              <m:rad>
                <m:radPr>
                  <m:degHide m:val="on"/>
                </m:radPr>
                <m:deg/>
                <m:e>
                  <m:r>
                    <m:t>27</m:t>
                  </m:r>
                </m:e>
              </m:rad>
              <m:r>
                <m:t>+5</m:t>
              </m:r>
              <m:rad>
                <m:radPr>
                  <m:degHide m:val="on"/>
                </m:radPr>
                <m:deg/>
                <m:e>
                  <m:r>
                    <m:t>48</m:t>
                  </m:r>
                </m:e>
              </m:rad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2x+1</m:t>
                  </m:r>
                </m:sup>
              </m:sSup>
              <m:r>
                <m:t>-9·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+4=0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Solve for x in each of the following equations: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2.3.1</w:t>
            </w:r>
          </w:p>
        </w:tc>
        <w:tc>
          <w:tcPr>
            <w:tcW w:type="dxa" w:w="6408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x+3</m:t>
                  </m:r>
                </m:sup>
              </m:sSup>
              <m:r>
                <m:t>-</m:t>
              </m:r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=96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2.3.2</w:t>
            </w:r>
          </w:p>
        </w:tc>
        <w:tc>
          <w:tcPr>
            <w:tcW w:type="dxa" w:w="6408"/>
          </w:tcPr>
          <w:p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x+2</m:t>
                  </m:r>
                </m:sup>
              </m:sSup>
              <m:r>
                <m:t>-</m:t>
              </m:r>
              <m:sSup>
                <m:e>
                  <m:r>
                    <m:t>3</m:t>
                  </m:r>
                </m:e>
                <m:sup>
                  <m:r>
                    <m:t>x+1</m:t>
                  </m:r>
                </m:sup>
              </m:sSup>
              <m:r>
                <m:t>-</m:t>
              </m:r>
              <m:sSup>
                <m:e>
                  <m:r>
                    <m:t>3</m:t>
                  </m:r>
                </m:e>
                <m:sup>
                  <m:r>
                    <m:t>x-1</m:t>
                  </m:r>
                </m:sup>
              </m:sSup>
              <m:r>
                <m:t>=153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[15]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-5x+6=0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→ </w:t>
            </w:r>
            <m:oMath xmlns:mml="http://www.w3.org/1998/Math/MathML">
              <m:r>
                <m:t>(x-2)(x-3)=0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rearrangement and factorisation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-3x-2=0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clear fraction and write in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3±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(-3)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-4(4)(-2)</m:t>
                      </m:r>
                    </m:e>
                  </m:rad>
                </m:num>
                <m:den>
                  <m:r>
                    <m:t>2(4)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into the quadratic formula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3±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41</m:t>
                      </m:r>
                    </m:e>
                  </m:rad>
                </m:num>
                <m:den>
                  <m:r>
                    <m:t>8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the discriminant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1,18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</m:t>
              </m:r>
              <m:r>
                <m:rPr>
                  <m:sty m:val="p"/>
                </m:rPr>
                <m:t>0,43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(x-7)(x+3)≤0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 and critical values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-3≤x≤7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bounds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(x+3)</m:t>
                  </m:r>
                </m:e>
                <m:sup>
                  <m:r>
                    <m:t>2</m:t>
                  </m:r>
                </m:sup>
              </m:sSup>
              <m:r>
                <m:t>&gt;0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x∈ℝ</m:t>
              </m:r>
              <m:r>
                <m:rPr>
                  <m:sty m:val="p"/>
                </m:rPr>
                <m:t>,</m:t>
              </m:r>
              <m:r>
                <m:t>x≠-3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 (both criteria)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  <m:r>
                <m:t>=2</m:t>
              </m:r>
              <m:rad>
                <m:radPr>
                  <m:degHide m:val="on"/>
                </m:radPr>
                <m:deg/>
                <m:e>
                  <m:r>
                    <m:t>4·3</m:t>
                  </m:r>
                </m:e>
              </m:rad>
              <m:r>
                <m:t>=2·2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=4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first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27</m:t>
                  </m:r>
                </m:e>
              </m:rad>
              <m:r>
                <m:t>=3</m:t>
              </m:r>
              <m:rad>
                <m:radPr>
                  <m:degHide m:val="on"/>
                </m:radPr>
                <m:deg/>
                <m:e>
                  <m:r>
                    <m:t>9·3</m:t>
                  </m:r>
                </m:e>
              </m:rad>
              <m:r>
                <m:t>=3·3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=9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second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48</m:t>
                  </m:r>
                </m:e>
              </m:rad>
              <m:r>
                <m:t>=5</m:t>
              </m:r>
              <m:rad>
                <m:radPr>
                  <m:degHide m:val="on"/>
                </m:radPr>
                <m:deg/>
                <m:e>
                  <m:r>
                    <m:t>16·3</m:t>
                  </m:r>
                </m:e>
              </m:rad>
              <m:r>
                <m:t>=5·4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=20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third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-9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+20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=15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combine like surds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Let </w:t>
            </w:r>
            <m:oMath xmlns:mml="http://www.w3.org/1998/Math/MathML">
              <m:r>
                <m:t>k=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2x+1</m:t>
                  </m:r>
                </m:sup>
              </m:sSup>
              <m:r>
                <m:t>=2·</m:t>
              </m:r>
              <m:sSup>
                <m:e>
                  <m:r>
                    <m:t>(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giving </w:t>
            </w:r>
            <m:oMath xmlns:mml="http://www.w3.org/1998/Math/MathML"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-9k+4=0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to reveal quadratic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(2k-1)(k-4)=0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k=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k=4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values of k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gives </w:t>
            </w:r>
            <m:oMath xmlns:mml="http://www.w3.org/1998/Math/MathML">
              <m:r>
                <m:t>x=-1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and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gives </w:t>
            </w:r>
            <m:oMath xmlns:mml="http://www.w3.org/1998/Math/MathML">
              <m:r>
                <m:t>x=2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-1)=96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out lowest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·3=96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=32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coefficient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32=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rewrite as same base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x+1=5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x=4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solve for x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x-1</m:t>
                  </m:r>
                </m:sup>
              </m:sSup>
              <m:r>
                <m:t>(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t>-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-1)=153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x-1</m:t>
                  </m:r>
                </m:sup>
              </m:sSup>
              <m:r>
                <m:t>·17=153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and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x-1</m:t>
                  </m:r>
                </m:sup>
              </m:sSup>
              <m:r>
                <m:t>=9=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x=3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solve for x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72"/>
        <w:gridCol w:w="1512"/>
        <w:gridCol w:w="1224"/>
        <w:gridCol w:w="1224"/>
        <w:gridCol w:w="1655"/>
        <w:gridCol w:w="1007"/>
      </w:tblGrid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QUESTION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Knowledge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Routine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Complex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Problem-Solving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14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FET TARGET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35%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30%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15%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THIS TASK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26%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28%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100%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