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 w:eastAsia="Times New Roman"/>
          <w:b/>
          <w:i w:val="0"/>
          <w:sz w:val="32"/>
        </w:rPr>
        <w:t>Grade 11 Mathematics</w:t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Exponents and Surds &amp; Equations and Inequalities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Task: Task 8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Term: Term 3 2026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Time: 60 minutes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Total Marks: 46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Examiner: AE Killer</w:t>
      </w:r>
    </w:p>
    <w:p>
      <w:r>
        <w:rPr>
          <w:rFonts w:ascii="Times New Roman" w:hAnsi="Times New Roman" w:cs="Times New Roman" w:eastAsia="Times New Roman"/>
          <w:b w:val="0"/>
          <w:i w:val="0"/>
          <w:sz w:val="24"/>
        </w:rPr>
        <w:t>Moderator: D Piters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4"/>
        </w:rPr>
        <w:t>QUESTION 1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Answer the following questions without using a calculator.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</w:t>
            </w:r>
            <m:oMath xmlns:mml="http://www.w3.org/1998/Math/MathML">
              <m:r>
                <m:t>32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as a power of 2, and hence write down the value of x if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=32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x+3</m:t>
                  </m:r>
                </m:sup>
              </m:sSup>
              <m:r>
                <m:t>+</m:t>
              </m:r>
              <m:sSup>
                <m:e>
                  <m:r>
                    <m:t>2</m:t>
                  </m:r>
                </m:e>
                <m:sup>
                  <m:r>
                    <m:t>x+1</m:t>
                  </m:r>
                </m:sup>
              </m:sSup>
              <m:r>
                <m:t>=320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Given: </w:t>
            </w:r>
            <m:oMath xmlns:mml="http://www.w3.org/1998/Math/MathML">
              <m:r>
                <m:t>x=</m:t>
              </m:r>
              <m:rad>
                <m:radPr>
                  <m:degHide m:val="on"/>
                </m:radPr>
                <m:deg/>
                <m:e>
                  <m:r>
                    <m:t>12+</m:t>
                  </m:r>
                  <m:rad>
                    <m:radPr>
                      <m:degHide m:val="on"/>
                    </m:radPr>
                    <m:deg/>
                    <m:e>
                      <m:r>
                        <m:t>12+</m:t>
                      </m:r>
                      <m:rad>
                        <m:radPr>
                          <m:degHide m:val="on"/>
                        </m:radPr>
                        <m:deg/>
                        <m:e>
                          <m:r>
                            <m:t>12+…</m:t>
                          </m:r>
                        </m:e>
                      </m:rad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where the pattern of nested square roots continues indefinitely.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By noting that the expression under the outermost square root, </w:t>
            </w:r>
            <m:oMath xmlns:mml="http://www.w3.org/1998/Math/MathML">
              <m:r>
                <m:t>12+</m:t>
              </m:r>
              <m:rad>
                <m:radPr>
                  <m:degHide m:val="on"/>
                </m:radPr>
                <m:deg/>
                <m:e>
                  <m:r>
                    <m:t>12+</m:t>
                  </m:r>
                  <m:rad>
                    <m:radPr>
                      <m:degHide m:val="on"/>
                    </m:radPr>
                    <m:deg/>
                    <m:e>
                      <m:r>
                        <m:t>12+…</m:t>
                      </m:r>
                    </m:e>
                  </m:rad>
                </m:e>
              </m:rad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contains the same infinite expression as x, write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in terms of x.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Hence, determine the value of x.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x, without using a calculator: </w:t>
            </w:r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+5</m:t>
                  </m:r>
                </m:e>
              </m:rad>
              <m:r>
                <m:t>+1=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Rectangle ABCD has side </w:t>
            </w:r>
            <m:oMath xmlns:mml="http://www.w3.org/1998/Math/MathML">
              <m:r>
                <m:rPr>
                  <m:sty m:val="p"/>
                </m:rPr>
                <m:t>AB</m:t>
              </m:r>
              <m:r>
                <m:t>=√3+1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 and diagonal </w:t>
            </w:r>
            <m:oMath xmlns:mml="http://www.w3.org/1998/Math/MathML">
              <m:r>
                <m:rPr>
                  <m:sty m:val="p"/>
                </m:rPr>
                <m:t>AC</m:t>
              </m:r>
              <m:r>
                <m:t>=2√2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units. Without using a calculator, determine the area of rectangle ABCD. Show all your working.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[21]</w:t>
            </w:r>
          </w:p>
        </w:tc>
      </w:tr>
    </w:tbl>
    <w:p/>
    <w:p>
      <w:r>
        <w:rPr>
          <w:rFonts w:ascii="Times New Roman" w:hAnsi="Times New Roman" w:cs="Times New Roman" w:eastAsia="Times New Roman"/>
          <w:b/>
          <w:i w:val="0"/>
          <w:sz w:val="24"/>
        </w:rPr>
        <w:t>QUESTION 2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720"/>
        <w:gridCol w:w="936"/>
        <w:gridCol w:w="6408"/>
        <w:gridCol w:w="720"/>
      </w:tblGrid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inequality </w:t>
            </w:r>
            <m:oMath xmlns:mml="http://www.w3.org/1998/Math/MathML">
              <m:r>
                <m:t>(x+1)(x-4)≥6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Show that the inequality can be written as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-3x-10≥0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r>
                <m:t>(x+1)(x-4)≥6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Determine the value(s) of </w:t>
            </w:r>
            <m:oMath xmlns:mml="http://www.w3.org/1998/Math/MathML">
              <m:r>
                <m:t>k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for which the equation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+(k-1)x+k+2=0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has equal roots.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x(3-2x)≤-9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 farmer builds a rectangular chicken run against the straight wall of a barn. The wall forms one side of the run, so fencing is only needed for the other three sides. The farmer has exactly </w:t>
            </w:r>
            <m:oMath xmlns:mml="http://www.w3.org/1998/Math/MathML">
              <m:r>
                <m:t>50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of fencing and uses all of it. The barn wall is </w:t>
            </w:r>
            <m:oMath xmlns:mml="http://www.w3.org/1998/Math/MathML">
              <m:r>
                <m:t>25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long. Let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be the length, in metres, of each of the two sides of the run that are perpendicular to the wall.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Write down an expression, in terms of </w:t>
            </w:r>
            <m:oMath xmlns:mml="http://www.w3.org/1998/Math/MathML">
              <m:r>
                <m:t>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, for the length of the side of the run that is parallel to the wall.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The area enclosed by the run must be exactly </w:t>
            </w:r>
            <m:oMath xmlns:mml="http://www.w3.org/1998/Math/MathML">
              <m:r>
                <m:t>300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m². Determine the dimensions of the run. Take into account all the information given, and justify any value you reject.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6408"/>
            <w:gridSpan w:val="2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Given the equation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-5x-1=0</m:t>
              </m:r>
            </m:oMath>
          </w:p>
        </w:tc>
        <w:tc>
          <w:tcPr>
            <w:tcW w:type="dxa" w:w="720"/>
            <w:vAlign w:val="bottom"/>
          </w:tcPr>
          <w:p>
            <w:pPr>
              <w:jc w:val="right"/>
            </w:pP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Solve for x: </w:t>
            </w:r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-5x-1=0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Hence, solve for x: </w:t>
            </w:r>
            <m:oMath xmlns:mml="http://www.w3.org/1998/Math/MathML">
              <m:r>
                <m:t>2(x-3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-5(x-3)-1=0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(correct to TWO decimal places)</w:t>
            </w:r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20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936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408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720"/>
            <w:vAlign w:val="bottom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936"/>
          </w:tcPr>
          <w:p>
            <w:r/>
          </w:p>
        </w:tc>
        <w:tc>
          <w:tcPr>
            <w:tcW w:type="dxa" w:w="6408"/>
          </w:tcPr>
          <w:p>
            <w:r/>
          </w:p>
        </w:tc>
        <w:tc>
          <w:tcPr>
            <w:tcW w:type="dxa" w:w="720"/>
            <w:vAlign w:val="bottom"/>
          </w:tcPr>
          <w:p>
            <w:pPr>
              <w:jc w:val="righ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[25]</w:t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[46]</w:t>
      </w:r>
    </w:p>
    <w:p>
      <w:r>
        <w:br w:type="page"/>
      </w:r>
    </w:p>
    <w:p>
      <w:r>
        <w:rPr>
          <w:rFonts w:ascii="Times New Roman" w:hAnsi="Times New Roman" w:cs="Times New Roman" w:eastAsia="Times New Roman"/>
          <w:b/>
          <w:i w:val="0"/>
          <w:sz w:val="28"/>
        </w:rPr>
        <w:t>MARKING GUIDELINE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1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32=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1.1.2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(</m:t>
              </m:r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+2)=320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factorise common power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10·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=320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so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=32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simplify coefficient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5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same base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=12+</m:t>
              </m:r>
              <m:rad>
                <m:radPr>
                  <m:degHide m:val="on"/>
                </m:radPr>
                <m:deg/>
                <m:e>
                  <m:r>
                    <m:t>12+</m:t>
                  </m:r>
                  <m:rad>
                    <m:radPr>
                      <m:degHide m:val="on"/>
                    </m:radPr>
                    <m:deg/>
                    <m:e>
                      <m:r>
                        <m:t>12+…</m:t>
                      </m:r>
                    </m:e>
                  </m:rad>
                </m:e>
              </m:rad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=12+x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1.2.2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-x-12=0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(x-4)(x+3)=0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roots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(reject </w:t>
            </w:r>
            <m:oMath xmlns:mml="http://www.w3.org/1998/Math/MathML">
              <m:r>
                <m:t>x=-3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since a square root cannot be negative)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rejection of negative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x=4</m:t>
              </m:r>
            </m:oMath>
          </w:p>
        </w:tc>
        <w:tc>
          <w:tcPr>
            <w:tcW w:type="dxa" w:w="1497"/>
          </w:tcPr>
          <w:p/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1.3</w:t>
            </w:r>
          </w:p>
        </w:tc>
        <w:tc>
          <w:tcPr>
            <w:tcW w:type="dxa" w:w="6595"/>
          </w:tcPr>
          <w:p>
            <m:oMath xmlns:mml="http://www.w3.org/1998/Math/MathML">
              <m:rad>
                <m:radPr>
                  <m:degHide m:val="on"/>
                </m:radPr>
                <m:deg/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+5</m:t>
                  </m:r>
                </m:e>
              </m:rad>
              <m:r>
                <m:t>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isolate the surd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+5=</m:t>
              </m:r>
              <m:sSup>
                <m:e>
                  <m:r>
                    <m:t>2</m:t>
                  </m:r>
                </m:e>
                <m:sup>
                  <m:r>
                    <m:t>2x</m:t>
                  </m:r>
                </m:sup>
              </m:sSup>
              <m:r>
                <m:t>-2·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+1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square both sides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Let </w:t>
            </w:r>
            <m:oMath xmlns:mml="http://www.w3.org/1998/Math/MathML">
              <m:r>
                <m:t>k=</m:t>
              </m:r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: </w:t>
            </w:r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-3k-4=0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(k-4)(k+1)=0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=-1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(NA, since </w:t>
            </w:r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&gt;0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)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rejection of extraneous root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2</m:t>
                  </m:r>
                </m:e>
                <m:sup>
                  <m:r>
                    <m:t>x</m:t>
                  </m:r>
                </m:sup>
              </m:sSup>
              <m:r>
                <m:t>=4=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x=2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(6)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1.4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=A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-A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=(2√2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-(√3+1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Pythagoras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B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t>=8-(4+2√3)=4-2√3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 and simplify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4-2√3=(√3-1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rPr>
                  <m:sty m:val="p"/>
                </m:rPr>
                <m:t>BC</m:t>
              </m:r>
              <m:r>
                <m:t>=√3-1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length of BC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Area </w:t>
            </w: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= </w:t>
            </w:r>
            <m:oMath xmlns:mml="http://www.w3.org/1998/Math/MathML">
              <m:r>
                <m:t>(√3+1)(√3-1)=3-1=2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square units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area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705"/>
        <w:gridCol w:w="6595"/>
        <w:gridCol w:w="1497"/>
      </w:tblGrid>
      <w:tr>
        <w:tc>
          <w:tcPr>
            <w:tcW w:type="dxa" w:w="1497"/>
            <w:gridSpan w:val="3"/>
          </w:tcPr>
          <w:p>
            <w:pPr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QUESTION 2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2.1.1</w:t>
            </w:r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-4x+x-4-6≥0</m:t>
              </m:r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-3x-10≥0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expansion to standard form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(x-5)(x+2)≥0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values: </w:t>
            </w:r>
            <m:oMath xmlns:mml="http://www.w3.org/1998/Math/MathML">
              <m:r>
                <m:t>x=-2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and </w:t>
            </w:r>
            <m:oMath xmlns:mml="http://www.w3.org/1998/Math/MathML">
              <m:r>
                <m:t>x=5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x≤-2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x≥5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parts of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Δ=(k-1</m:t>
              </m:r>
              <m:sSup>
                <m:e>
                  <m: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-4(1)(k+2)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 into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Δ=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-6k-7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simplified discriminant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-6k-7=0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condition Δ = 0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(k-7)(k+1)=0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k=7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k=-1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-2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+3x+9≤0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expand and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-3x-9≥0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divide by -1, reverse sign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(2x+3)(x-3)≥0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factors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Critical values: </w:t>
            </w:r>
            <m:oMath xmlns:mml="http://www.w3.org/1998/Math/MathML">
              <m:r>
                <m:t>x=-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critical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x≤-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x≥3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answer, both intervals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(5)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50-2x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expression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(1)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x(50-2x)=300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setup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-50x+300=0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-25x+150=0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standard form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(x-10)(x-15)=0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so </w:t>
            </w:r>
            <m:oMath xmlns:mml="http://www.w3.org/1998/Math/MathML">
              <m:r>
                <m:t>x=10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x=15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values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If </w:t>
            </w:r>
            <m:oMath xmlns:mml="http://www.w3.org/1998/Math/MathML">
              <m:r>
                <m:t>x=10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, the parallel side is </w:t>
            </w:r>
            <m:oMath xmlns:mml="http://www.w3.org/1998/Math/MathML">
              <m:r>
                <m:t>30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m, which is longer than the </w:t>
            </w:r>
            <m:oMath xmlns:mml="http://www.w3.org/1998/Math/MathML">
              <m:r>
                <m:t>25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wall, so reject it. The run is </w:t>
            </w:r>
            <m:oMath xmlns:mml="http://www.w3.org/1998/Math/MathML">
              <m:r>
                <m:t>15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by </w:t>
            </w:r>
            <m:oMath xmlns:mml="http://www.w3.org/1998/Math/MathML">
              <m:r>
                <m:t>20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m, with the </w:t>
            </w:r>
            <m:oMath xmlns:mml="http://www.w3.org/1998/Math/MathML">
              <m:r>
                <m:t>20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m side along the wall.</w:t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rejection and answer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(4)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2.5.1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-(-5)±</m:t>
                  </m:r>
                  <m:rad>
                    <m:radPr>
                      <m:degHide m:val="on"/>
                    </m:radPr>
                    <m:deg/>
                    <m:e>
                      <m:r>
                        <m:t>(-5</m:t>
                      </m:r>
                      <m:sSup>
                        <m:e>
                          <m: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-4(2)(-1)</m:t>
                      </m:r>
                    </m:e>
                  </m:rad>
                </m:num>
                <m:den>
                  <m:r>
                    <m:t>2(2)</m:t>
                  </m:r>
                </m:den>
              </m:f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substitution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f>
                <m:fPr>
                  <m:type m:val="bar"/>
                </m:fPr>
                <m:num>
                  <m:r>
                    <m:t>5±</m:t>
                  </m:r>
                  <m:rad>
                    <m:radPr>
                      <m:degHide m:val="on"/>
                    </m:radPr>
                    <m:deg/>
                    <m:e>
                      <m:r>
                        <m:t>33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oMath>
          </w:p>
        </w:tc>
        <w:tc>
          <w:tcPr>
            <w:tcW w:type="dxa" w:w="1497"/>
          </w:tcPr>
          <w:p/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2,69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x=-</m:t>
              </m:r>
              <m:r>
                <m:rPr>
                  <m:sty m:val="p"/>
                </m:rPr>
                <m:t>0,19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(3)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2.5.2</w:t>
            </w:r>
          </w:p>
        </w:tc>
        <w:tc>
          <w:tcPr>
            <w:tcW w:type="dxa" w:w="6595"/>
          </w:tcPr>
          <w:p>
            <m:oMath xmlns:mml="http://www.w3.org/1998/Math/MathML">
              <m:r>
                <m:t>x-3=</m:t>
              </m:r>
              <m:r>
                <m:rPr>
                  <m:sty m:val="p"/>
                </m:rPr>
                <m:t>2,69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x-3=-</m:t>
              </m:r>
              <m:r>
                <m:rPr>
                  <m:sty m:val="p"/>
                </m:rPr>
                <m:t>0,19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link to previous answers</w:t>
            </w:r>
          </w:p>
        </w:tc>
      </w:tr>
      <w:tr>
        <w:tc>
          <w:tcPr>
            <w:tcW w:type="dxa" w:w="705"/>
          </w:tcPr>
          <w:p>
            <w:r/>
          </w:p>
        </w:tc>
        <w:tc>
          <w:tcPr>
            <w:tcW w:type="dxa" w:w="6595"/>
          </w:tcPr>
          <w:p>
            <m:oMath xmlns:mml="http://www.w3.org/1998/Math/MathML">
              <m:r>
                <m:t>x=</m:t>
              </m:r>
              <m:r>
                <m:rPr>
                  <m:sty m:val="p"/>
                </m:rPr>
                <m:t>5,69</m:t>
              </m:r>
            </m:oMath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 xml:space="preserve"> or </w:t>
            </w:r>
            <m:oMath xmlns:mml="http://www.w3.org/1998/Math/MathML">
              <m:r>
                <m:t>x=</m:t>
              </m:r>
              <m:r>
                <m:rPr>
                  <m:sty m:val="p"/>
                </m:rPr>
                <m:t>2,81</m:t>
              </m:r>
            </m:oMath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✓ both answers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(2)</w:t>
            </w:r>
          </w:p>
        </w:tc>
      </w:tr>
      <w:tr>
        <w:tc>
          <w:tcPr>
            <w:tcW w:type="dxa" w:w="70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6595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  <w:tc>
          <w:tcPr>
            <w:tcW w:type="dxa" w:w="1497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2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TOTAL [46]</w:t>
      </w:r>
    </w:p>
    <w:p/>
    <w:p>
      <w:r>
        <w:rPr>
          <w:rFonts w:ascii="Times New Roman" w:hAnsi="Times New Roman" w:cs="Times New Roman" w:eastAsia="Times New Roman"/>
          <w:b/>
          <w:i w:val="0"/>
          <w:sz w:val="28"/>
        </w:rPr>
        <w:t>COGNITIVE LEVEL ANALYSIS GRID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080"/>
        <w:gridCol w:w="648"/>
        <w:gridCol w:w="1944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403"/>
        <w:gridCol w:w="648"/>
      </w:tblGrid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Weighting (Prescribed)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35%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15%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Actual 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28%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17%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  <w:tr>
        <w:tc>
          <w:tcPr>
            <w:tcW w:type="dxa" w:w="1080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Topic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Q</w:t>
            </w:r>
          </w:p>
        </w:tc>
        <w:tc>
          <w:tcPr>
            <w:tcW w:type="dxa" w:w="1944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Sub-topic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Knowledge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Routine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Complex</w:t>
            </w:r>
          </w:p>
        </w:tc>
        <w:tc>
          <w:tcPr>
            <w:tcW w:type="dxa" w:w="403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Problem Solving</w:t>
            </w:r>
          </w:p>
        </w:tc>
        <w:tc>
          <w:tcPr>
            <w:tcW w:type="dxa" w:w="648"/>
            <w:vMerge w:val="restart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</w:tr>
      <w:tr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602"/>
            <w:vMerge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D</w:t>
            </w:r>
          </w:p>
        </w:tc>
        <w:tc>
          <w:tcPr>
            <w:tcW w:type="dxa" w:w="602"/>
            <w:vMerge/>
          </w:tcPr>
          <w:p/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Exponents and Surds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write number as prime power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1.1.2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exponential eq, factor common power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express infinite surd recursively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1.2.2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solve quadratic, reject negative root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 with exponential, reject root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6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6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1.4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surd rectangle area via pythagoras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Equations and Inequalities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2.1.1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expand to standard form</w:t>
            </w:r>
          </w:p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2.1.2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quadratic inequality after expanding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equal roots, find parameter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2.3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quadratic inequality, rearrange first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5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express side in terms of x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2.4.2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area word problem, reject root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2.5.1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quadratic formula to 2 d.p.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3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2.5.2</w:t>
            </w:r>
          </w:p>
        </w:tc>
        <w:tc>
          <w:tcPr>
            <w:tcW w:type="dxa" w:w="1944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hence, substitution into roots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403"/>
          </w:tcPr>
          <w:p/>
        </w:tc>
        <w:tc>
          <w:tcPr>
            <w:tcW w:type="dxa" w:w="648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TOTAL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18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7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6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0</w:t>
            </w:r>
          </w:p>
        </w:tc>
        <w:tc>
          <w:tcPr>
            <w:tcW w:type="dxa" w:w="40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8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46</w:t>
            </w:r>
          </w:p>
        </w:tc>
      </w:tr>
      <w:tr>
        <w:tc>
          <w:tcPr>
            <w:tcW w:type="dxa" w:w="1944"/>
            <w:gridSpan w:val="3"/>
            <w:shd w:val="clear" w:fill="D9D9D9"/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4%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50%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28%</w:t>
            </w:r>
          </w:p>
        </w:tc>
        <w:tc>
          <w:tcPr>
            <w:tcW w:type="dxa" w:w="403"/>
            <w:gridSpan w:val="3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17%</w:t>
            </w:r>
          </w:p>
        </w:tc>
        <w:tc>
          <w:tcPr>
            <w:tcW w:type="dxa" w:w="648"/>
            <w:shd w:val="clear" w:fill="D9D9D9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6"/>
              </w:rPr>
              <w:t>100%</w:t>
            </w:r>
          </w:p>
        </w:tc>
      </w:tr>
    </w:tbl>
    <w:p>
      <w:r>
        <w:rPr>
          <w:rFonts w:ascii="Times New Roman" w:hAnsi="Times New Roman" w:cs="Times New Roman" w:eastAsia="Times New Roman"/>
          <w:b w:val="0"/>
          <w:i w:val="0"/>
          <w:sz w:val="18"/>
        </w:rPr>
        <w:t>E = Easy, M = Medium, D = Difficult.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8542" cy="6675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_sheet_gr11_gr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8542" cy="66751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 w:eastAsia="Times New Roman"/>
        <w:b w:val="0"/>
        <w:i w:val="0"/>
        <w:sz w:val="20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638" w:val="right"/>
      </w:tabs>
    </w:pPr>
    <w:r>
      <w:rPr>
        <w:rFonts w:ascii="Times New Roman" w:hAnsi="Times New Roman" w:cs="Times New Roman" w:eastAsia="Times New Roman"/>
        <w:b w:val="0"/>
        <w:i w:val="0"/>
        <w:sz w:val="20"/>
      </w:rPr>
      <w:t>Mathematics Task 8</w:t>
    </w:r>
    <w:r>
      <w:tab/>
    </w:r>
    <w:r>
      <w:rPr>
        <w:rFonts w:ascii="Times New Roman" w:hAnsi="Times New Roman" w:cs="Times New Roman" w:eastAsia="Times New Roman"/>
        <w:b w:val="0"/>
        <w:i w:val="0"/>
        <w:sz w:val="20"/>
      </w:rPr>
      <w:t>Term 3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