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Equations &amp; Inequalities &amp; Exponents &amp; Surds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 7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3 2026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60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11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Examiner: AE Killer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Moderator: M Visser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2x-5=0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Sipho borrows R500 000 at 6% p.a. compound interest.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Calculate the amount owed after 5 years.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How many years to pay back at current rate?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Factorize: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-3x-10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[9]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Simplify: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·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[11]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2x-5=0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2,5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A=P(1+i</m:t>
              </m:r>
              <m:sSup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formula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A=500000(</m:t>
              </m:r>
              <m:r>
                <m:rPr>
                  <m:sty m:val="p"/>
                </m:rPr>
                <m:t>1,06</m:t>
              </m:r>
              <m:sSup>
                <m:e>
                  <m:r>
                    <m:t>)</m:t>
                  </m:r>
                </m:e>
                <m:sup>
                  <m:r>
                    <m:t>5</m:t>
                  </m:r>
                </m:sup>
              </m:sSup>
              <m:r>
                <m:t>=669</m:t>
              </m:r>
              <m:r>
                <m:rPr>
                  <m:sty m:val="p"/>
                </m:rPr>
                <m:t>113,35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and calculation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1000000=500000(</m:t>
              </m:r>
              <m:r>
                <m:rPr>
                  <m:sty m:val="p"/>
                </m:rPr>
                <m:t>1,06</m:t>
              </m:r>
              <m:sSup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set up equation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2=(</m:t>
              </m:r>
              <m:r>
                <m:rPr>
                  <m:sty m:val="p"/>
                </m:rPr>
                <m:t>1,06</m:t>
              </m:r>
              <m:sSup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n=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ln1,06</m:t>
                  </m:r>
                </m:den>
              </m:f>
              <m:r>
                <m:t>≈</m:t>
              </m:r>
              <m:r>
                <m:rPr>
                  <m:sty m:val="p"/>
                </m:rPr>
                <m:t>12,5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logarithmic solution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(x-5)(x+2)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factors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t>=32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[11]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72"/>
        <w:gridCol w:w="1224"/>
        <w:gridCol w:w="1224"/>
        <w:gridCol w:w="1224"/>
        <w:gridCol w:w="1655"/>
        <w:gridCol w:w="1007"/>
      </w:tblGrid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Knowledge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Routine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Complex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Problem-Solving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1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2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6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11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FET TARGET 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35%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THIS TASK 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18%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55%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27%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0%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100%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7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