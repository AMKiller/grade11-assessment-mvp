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Exponents and Surds &amp; Equations and Inequalities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8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 2026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50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D Piters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Without using a calculator, verify each of the following. Show all your working.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Verify that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50</m:t>
                  </m:r>
                </m:e>
              </m:rad>
              <m:r>
                <m:t>-</m:t>
              </m:r>
              <m:rad>
                <m:radPr>
                  <m:degHide m:val="on"/>
                </m:radPr>
                <m:deg/>
                <m:e>
                  <m:r>
                    <m:t>18</m:t>
                  </m:r>
                </m:e>
              </m:rad>
              <m:r>
                <m:t>=2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Verify that </w:t>
            </w:r>
            <m:oMath xmlns:mml="http://www.w3.org/1998/Math/MathML">
              <m: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)(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-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)=2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Simplify each of the following without using a calculator. Show ALL working.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408"/>
          </w:tcPr>
          <w:p>
            <m:oMath xmlns:mml="http://www.w3.org/1998/Math/MathML">
              <m:f>
                <m:fPr>
                  <m:type m:val="bar"/>
                </m:fPr>
                <m:num>
                  <m:rad>
                    <m:radPr>
                      <m:degHide m:val="off"/>
                    </m:radPr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8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t>·8</m:t>
                  </m:r>
                  <m:sSup>
                    <m:e>
                      <m:r>
                        <m:t>1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144</m:t>
                      </m:r>
                    </m:e>
                  </m:rad>
                  <m:r>
                    <m:t>·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-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408"/>
          </w:tcPr>
          <w:p>
            <m:oMath xmlns:mml="http://www.w3.org/1998/Math/MathML">
              <m:rad>
                <m:radPr>
                  <m:degHide m:val="off"/>
                </m:radPr>
                <m:deg>
                  <m:r>
                    <m:t>5</m:t>
                  </m:r>
                </m:deg>
                <m:e>
                  <m:r>
                    <m:t>3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rad>
              <m:r>
                <m:t>·3</m:t>
              </m:r>
              <m:sSup>
                <m:e>
                  <m:r>
                    <m:t>2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5</m:t>
                      </m:r>
                    </m:den>
                  </m:f>
                </m:sup>
              </m:sSup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x, giving all real solutions: </w:t>
            </w:r>
            <m:oMath xmlns:mml="http://www.w3.org/1998/Math/MathML">
              <m:r>
                <m:t>5</m:t>
              </m:r>
              <m:rad>
                <m:radPr>
                  <m:degHide m:val="off"/>
                </m:radPr>
                <m:deg>
                  <m: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t>-3=17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Consider the surd expressions below.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</w:t>
            </w:r>
            <m:oMath xmlns:mml="http://www.w3.org/1998/Math/MathML"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with a rational denominator, in simplest form.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rational numbers </w:t>
            </w:r>
            <m:oMath xmlns:mml="http://www.w3.org/1998/Math/MathML">
              <m:r>
                <m:t>a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b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if </w:t>
            </w:r>
            <m:oMath xmlns:mml="http://www.w3.org/1998/Math/MathML">
              <m:r>
                <m:t>(3-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)(a+b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)=2+11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In triangle ABC, the angle at B is 90°. The two shorter sides are </w:t>
            </w:r>
            <m:oMath xmlns:mml="http://www.w3.org/1998/Math/MathML">
              <m:r>
                <m:rPr>
                  <m:sty m:val="p"/>
                </m:rPr>
                <m:t>AB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 and </w:t>
            </w:r>
            <m:oMath xmlns:mml="http://www.w3.org/1998/Math/MathML">
              <m:r>
                <m:rPr>
                  <m:sty m:val="p"/>
                </m:rPr>
                <m:t>BC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units. D is the point on AC such that BD ⊥ AC.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Calculate the area of triangle ABC.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Hence, determine the length of BD in simplest surd form.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The sum of two numbers is 17 and their product is 66. Let the numbers be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. Write down two equations in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and solve them to find the two numbers.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By letting </w:t>
            </w:r>
            <m:oMath xmlns:mml="http://www.w3.org/1998/Math/MathML">
              <m:r>
                <m:t>k=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solve for x: </w:t>
            </w:r>
            <m:oMath xmlns:mml="http://www.w3.org/1998/Math/MathML"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-2(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-3x)-8=0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2x(x-4)≤(x-4)(x+3)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Given: </w:t>
            </w:r>
            <m:oMath xmlns:mml="http://www.w3.org/1998/Math/MathML">
              <m:r>
                <m:t>f(x)=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-2x-15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Factorise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-2x-15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fully.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determine the values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</w:t>
            </w:r>
            <m:oMath xmlns:mml="http://www.w3.org/1998/Math/MathML"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15+2x-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x-1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is real and defined.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the quadratic equation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+(k-3)x+4=0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where k is a real constant.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Determine the value(s) of k for which the equation has equal roots.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Hence, determine the values of k for which the roots of the equation are non-real.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LHS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25·2</m:t>
                  </m:r>
                </m:e>
              </m:rad>
              <m:r>
                <m:t>-</m:t>
              </m:r>
              <m:rad>
                <m:radPr>
                  <m:degHide m:val="on"/>
                </m:radPr>
                <m:deg/>
                <m:e>
                  <m:r>
                    <m:t>9·2</m:t>
                  </m:r>
                </m:e>
              </m:rad>
              <m:r>
                <m:t>=5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-3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both surds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LHS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=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RHS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match target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LHS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5-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t>+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t>-3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5-3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LHS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2=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RHS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match target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(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r>
                    <m:t>·(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4</m:t>
                      </m:r>
                    </m:sup>
                  </m:sSup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num>
                <m:den>
                  <m:r>
                    <m:t>12·(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)</m:t>
                      </m:r>
                    </m:e>
                    <m:sup>
                      <m:r>
                        <m:t>-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convert to prime bases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·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12·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-1</m:t>
                      </m:r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each term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4·27</m:t>
                  </m:r>
                </m:num>
                <m:den>
                  <m:r>
                    <m:t>12·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108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further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sSup>
                <m:e>
                  <m: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sup>
              </m:sSup>
              <m:r>
                <m:t>·(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5</m:t>
                      </m:r>
                    </m:den>
                  </m:f>
                </m:sup>
              </m:sSup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·</m:t>
              </m:r>
              <m:sSup>
                <m:e>
                  <m:r>
                    <m:t>2</m:t>
                  </m:r>
                </m:e>
                <m:sup>
                  <m:r>
                    <m:t>-4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convert and simplify terms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ff"/>
                </m:radPr>
                <m:deg>
                  <m: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t>=4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isolate the root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=4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single negative fractional exponent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x=±</m:t>
              </m:r>
              <m:sSup>
                <m:e>
                  <m:r>
                    <m:t>4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raise to reciprocal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x=±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·</m:t>
              </m:r>
              <m:f>
                <m:fPr>
                  <m:type m:val="bar"/>
                </m:fPr>
                <m:num>
                  <m:r>
                    <m:t>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14(3+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)</m:t>
                  </m:r>
                </m:num>
                <m:den>
                  <m:r>
                    <m:t>9-2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multiply by conjugate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6+2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a+b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=</m:t>
              </m:r>
              <m:f>
                <m:fPr>
                  <m:type m:val="bar"/>
                </m:fPr>
                <m:num>
                  <m:r>
                    <m:t>2+11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·</m:t>
              </m:r>
              <m:f>
                <m:fPr>
                  <m:type m:val="bar"/>
                </m:fPr>
                <m:num>
                  <m:r>
                    <m:t>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isolate bracket and rationalise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t>6+2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+33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+22</m:t>
                  </m:r>
                </m:num>
                <m:den>
                  <m:r>
                    <m:t>7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t>28+35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7</m:t>
                  </m:r>
                </m:den>
              </m:f>
              <m:r>
                <m:t>=4+5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a=4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b=5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equate rational and irrational parts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Area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+1)(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-1)=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(3-1)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Area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square unit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into Pythagoras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=4+2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+4-2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=8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rPr>
                  <m:sty m:val="p"/>
                </m:rPr>
                <m:t>AC</m:t>
              </m:r>
              <m:r>
                <m:t>=2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 and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·2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·</m:t>
              </m:r>
              <m:r>
                <m:rPr>
                  <m:sty m:val="p"/>
                </m:rPr>
                <m:t>BD</m:t>
              </m:r>
              <m:r>
                <m:t>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rPr>
                  <m:sty m:val="p"/>
                </m:rPr>
                <m:t>BD</m:t>
              </m:r>
              <m: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x+y=17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rPr>
                  <m:sty m:val="p"/>
                </m:rPr>
                <m:t>xy</m:t>
              </m:r>
              <m:r>
                <m:t>=66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y=17-x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setup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x(17-x)=66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-17x+66=0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(x-6)(x-11)=0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The numbers are </w:t>
            </w:r>
            <m:oMath xmlns:mml="http://www.w3.org/1998/Math/MathML">
              <m:r>
                <m:t>6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11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-2k-8=0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substitution,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(k-4)(k+2)=0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-3x=-2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back-substitution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(x-4)(x+1)=0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(x-1)(x-2)=0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2x(x-4)-(x-4)(x+3)≤0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all terms on one side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(x-4)[2x-(x+3)]≤0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common factor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(x-4)(x-3)≤0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3≤x≤4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answer, both parts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(x-5)(x+3)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15+2x-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setup inequality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-2x-15≤0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(x-5)(x+3)≤0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Critical values </w:t>
            </w:r>
            <m:oMath xmlns:mml="http://www.w3.org/1998/Math/MathML">
              <m:r>
                <m:t>x=-3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giving </w:t>
            </w:r>
            <m:oMath xmlns:mml="http://www.w3.org/1998/Math/MathML">
              <m:r>
                <m:t>-3≤x≤5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interval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-3≤x≤5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x≠1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exclude x = 1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Δ=(k-3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-4(1)(4)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into discriminant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-6k-7=0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Δ = 0 simplified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(k-7)(k+1)=0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k=7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-6k-7&lt;0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i.e. </w:t>
            </w:r>
            <m:oMath xmlns:mml="http://www.w3.org/1998/Math/MathML">
              <m:r>
                <m:t>(k-7)(k+1)&lt;0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condition Δ &lt; 0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-1&lt;k&lt;7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080"/>
        <w:gridCol w:w="648"/>
        <w:gridCol w:w="1944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648"/>
      </w:tblGrid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Weighting (Prescribed)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35%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15%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Actual 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56%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28%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16%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Topic</w:t>
            </w:r>
          </w:p>
        </w:tc>
        <w:tc>
          <w:tcPr>
            <w:tcW w:type="dxa" w:w="648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Q</w:t>
            </w:r>
          </w:p>
        </w:tc>
        <w:tc>
          <w:tcPr>
            <w:tcW w:type="dxa" w:w="1944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Sub-topic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Knowledge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Routine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Complex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Problem Solving</w:t>
            </w:r>
          </w:p>
        </w:tc>
        <w:tc>
          <w:tcPr>
            <w:tcW w:type="dxa" w:w="648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</w:t>
            </w:r>
          </w:p>
        </w:tc>
      </w:tr>
      <w:tr>
        <w:tc>
          <w:tcPr>
            <w:tcW w:type="dxa" w:w="602"/>
            <w:vMerge/>
          </w:tcPr>
          <w:p/>
        </w:tc>
        <w:tc>
          <w:tcPr>
            <w:tcW w:type="dxa" w:w="602"/>
            <w:vMerge/>
          </w:tcPr>
          <w:p/>
        </w:tc>
        <w:tc>
          <w:tcPr>
            <w:tcW w:type="dxa" w:w="602"/>
            <w:vMerge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602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Exponents and Surds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1.1.1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verify surd sum by simplifying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1.1.2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verify product of conjugate surds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1.2.1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surds with fractional exponents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1.2.2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fifth root, negative exponent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solve rational-exponent root equation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1.4.1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rationalise the denominator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1.4.2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equate rational, irrational parts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1.5.1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area of triangle, surd sides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1.5.2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pythagoras and area combined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Equations and Inequalities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sum-product word problem, quadratic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substitution to reduce to quadratic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quadratic inequality, common factor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2.4.1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factorise quadratic trinomial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2.4.2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surd domain, quadratic inequality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2.5.1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equal roots, find parameter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2.5.2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non-real roots, quadratic inequality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19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9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7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7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50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56%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28%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16%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i w:val="0"/>
          <w:sz w:val="18"/>
        </w:rPr>
        <w:t>E = Easy, M = Medium, D = Difficult.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8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