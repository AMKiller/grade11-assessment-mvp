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28"/>
        </w:rPr>
        <w:t>Grade 11 Mathematics -- Equations and Inequalities &amp; Exponents and Surds &amp; Trigonometry (reduction formulae, trig equations &amp; general solutions)</w:t>
      </w:r>
    </w:p>
    <w:p>
      <w:r>
        <w:rPr>
          <w:rFonts w:ascii="Times New Roman" w:hAnsi="Times New Roman" w:cs="Times New Roman" w:eastAsia="Times New Roman"/>
          <w:b w:val="0"/>
          <w:i w:val="0"/>
          <w:sz w:val="22"/>
        </w:rPr>
        <w:t>Task 9 | Term 3 2026 | Total Marks: 50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y=2x-1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y as subject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(2x-1)</m:t>
                  </m:r>
                </m:e>
                <m:sup>
                  <m:r>
                    <m:t>2</m:t>
                  </m:r>
                </m:sup>
              </m:sSup>
              <m:r>
                <m:t>=13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-4x+1=13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expansion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-4x-12=0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(5x+6)(x-2)=0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x-values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(2;3)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(-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5</m:t>
                  </m:r>
                </m:den>
              </m:f>
              <m:r>
                <m:t>;-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5</m:t>
                  </m:r>
                </m:den>
              </m:f>
              <m:r>
                <m:t>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y-values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-14k+40=0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(k-4)(k-10)=0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k=10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values of k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-3x-4=0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(x-4)(x+1)=0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giving </w:t>
            </w:r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x-values from k = 4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-3x-10=0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(x-5)(x+2)=0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giving </w:t>
            </w:r>
            <m:oMath xmlns:mml="http://www.w3.org/1998/Math/MathML">
              <m:r>
                <m:t>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x-values from k = 10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+5x-3≥3x+9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+x-6≥0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(x+3)(x-2)≥0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x≥2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answer, both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(2x-1-x-4)(2x-1+x+4)=0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i.e. </w:t>
            </w:r>
            <m:oMath xmlns:mml="http://www.w3.org/1998/Math/MathML">
              <m:r>
                <m:t>(x-5)(3x+3)=0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-4&lt;x&lt;2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&gt;0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x∈R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x≠3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x-1=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2.1.3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2.1.4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2+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+2</m:t>
                  </m:r>
                </m:num>
                <m:den>
                  <m:r>
                    <m:t>2</m:t>
                  </m:r>
                </m:den>
              </m:f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+1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8</m:t>
                  </m:r>
                </m:e>
                <m:sup>
                  <m:r>
                    <m:t>-1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negative fractional exponent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x=(</m:t>
              </m:r>
              <m:sSup>
                <m:e>
                  <m:r>
                    <m:t>8</m:t>
                  </m:r>
                </m:e>
                <m:sup>
                  <m:r>
                    <m:t>-1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-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</m:t>
              </m:r>
              <m:sSup>
                <m:e>
                  <m:r>
                    <m:t>8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=16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raise to reciprocal power and answer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x=16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  <m:r>
                <m:t>=3·2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+2·5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+10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each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  <m:r>
                <m:t>=13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169·3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k=507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combine and find k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(7+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  <m:r>
                    <m:t>)(7-</m:t>
                  </m:r>
                  <m:rad>
                    <m:radPr>
                      <m:degHide m:val="on"/>
                    </m:radPr>
                    <m:deg/>
                    <m:e>
                      <m:r>
                        <m:t>13</m:t>
                      </m:r>
                    </m:e>
                  </m:rad>
                  <m:r>
                    <m:t>)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49-13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surd, difference of squares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36</m:t>
                  </m:r>
                </m:e>
              </m:rad>
              <m:r>
                <m:t>=6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-(2x-1)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(x-1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to perfect square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x-1=±5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but </w:t>
            </w:r>
            <m:oMath xmlns:mml="http://www.w3.org/1998/Math/MathML">
              <m:r>
                <m:t>x=-4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makes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2x-1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undefined, so </w:t>
            </w:r>
            <m:oMath xmlns:mml="http://www.w3.org/1998/Math/MathML">
              <m:r>
                <m:t>x=6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x+2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=112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+1-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)=112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quotient and factorise lowest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7·</m:t>
              </m:r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=112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x-1</m:t>
                  </m:r>
                </m:sup>
              </m:sSup>
              <m:r>
                <m:t>=16=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 and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x-1=4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equate exponents,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3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x=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quotient identity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1-</m:t>
              </m:r>
              <m:r>
                <m:rPr>
                  <m:sty m:val="p"/>
                </m:rPr>
                <m:t>co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x=</m:t>
              </m:r>
              <m:r>
                <m:rPr>
                  <m:sty m:val="p"/>
                </m:rPr>
                <m:t>si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identity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(90°-x)=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co-function reduction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3.1.4</w:t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sin</m:t>
                  </m:r>
                  <m:r>
                    <m:t>x·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LHS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den>
              </m:f>
              <m:r>
                <m:t>=</m:t>
              </m:r>
              <m:r>
                <m:rPr>
                  <m:sty m:val="p"/>
                </m:rPr>
                <m:t>tan</m:t>
              </m:r>
              <m:r>
                <m:t>x=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RHS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to RHS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210°=-</m:t>
              </m:r>
              <m:r>
                <m:rPr>
                  <m:sty m:val="p"/>
                </m:rPr>
                <m:t>sin</m:t>
              </m:r>
              <m:r>
                <m:t>30°=-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reduction of sin210°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300°=</m:t>
              </m:r>
              <m:r>
                <m:rPr>
                  <m:sty m:val="p"/>
                </m:rPr>
                <m:t>cos</m:t>
              </m:r>
              <m:r>
                <m:t>60°=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reduction of cos300°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tan</m:t>
              </m:r>
              <m:r>
                <m:t>135°=-</m:t>
              </m:r>
              <m:r>
                <m:rPr>
                  <m:sty m:val="p"/>
                </m:rPr>
                <m:t>tan</m:t>
              </m:r>
              <m:r>
                <m:t>45°=-1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reduction of tan135°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2x=</m:t>
              </m:r>
              <m:r>
                <m:rPr>
                  <m:sty m:val="p"/>
                </m:rPr>
                <m:t>sin</m:t>
              </m:r>
              <m:r>
                <m:t>(90°-(x+30°))=</m:t>
              </m:r>
              <m:r>
                <m:rPr>
                  <m:sty m:val="p"/>
                </m:rPr>
                <m:t>sin</m:t>
              </m:r>
              <m:r>
                <m:t>(60°-x)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co-function conversion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2x=60°-x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x=20°+k·120°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(the other family, </w:t>
            </w:r>
            <m:oMath xmlns:mml="http://www.w3.org/1998/Math/MathML">
              <m:r>
                <m:t>x=120°+k·360°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gives no solution in the interval)</w:t>
            </w:r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θ·</m:t>
              </m:r>
              <m:r>
                <m:rPr>
                  <m:sty m:val="p"/>
                </m:rPr>
                <m:t>tan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  <m:r>
                <m:t>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rPr>
                  <m:sty m:val="p"/>
                </m:rPr>
                <m:t>cos</m:t>
              </m:r>
              <m:r>
                <m:t>θ&lt;0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. Since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θ=-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θ is in the third quadrant: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5,</m:t>
              </m:r>
              <m:r>
                <m:t>y=-</m:t>
              </m:r>
              <m:r>
                <m:rPr>
                  <m:sty m:val="p"/>
                </m:rPr>
                <m:t>12,</m:t>
              </m:r>
              <m:r>
                <m:t>r=13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quadrant deduced and x found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θ+</m:t>
              </m:r>
              <m:r>
                <m:rPr>
                  <m:sty m:val="p"/>
                </m:rPr>
                <m:t>tan</m:t>
              </m:r>
              <m:r>
                <m:t>θ=-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131</m:t>
                  </m:r>
                </m:num>
                <m:den>
                  <m:r>
                    <m:t>65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x-2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t>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rPr>
                  <m:sty m:val="p"/>
                </m:rPr>
                <m:t>sin</m:t>
              </m:r>
              <m:r>
                <m:t>x(1-2</m:t>
              </m:r>
              <m:r>
                <m:rPr>
                  <m:sty m:val="p"/>
                </m:rPr>
                <m:t>cos</m:t>
              </m:r>
              <m:r>
                <m:t>x)=0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sin</m:t>
              </m:r>
              <m:r>
                <m:t>x=0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x=180°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value from sin x =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cos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x=60°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first-quadrant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x=300°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fourth-quadrant value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x=60°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x=180°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x=300°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9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