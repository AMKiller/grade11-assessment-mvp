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Equations and Inequalities &amp; Exponents and Surds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2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90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50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equation </w:t>
            </w:r>
            <m:oMath xmlns:mml="http://www.w3.org/1998/Math/MathML"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-2(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-3x)-8=0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Let </w:t>
            </w:r>
            <m:oMath xmlns:mml="http://www.w3.org/1998/Math/MathML">
              <m:r>
                <m:t>k=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. Rewrite the equation in terms of 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+7x&gt;6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(2x-1)(x+3)≥(x+3)(x+5)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 rectangular lawn measures </w:t>
            </w:r>
            <m:oMath xmlns:mml="http://www.w3.org/1998/Math/MathML">
              <m:r>
                <m:t>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 by </w:t>
            </w:r>
            <m:oMath xmlns:mml="http://www.w3.org/1998/Math/MathML">
              <m:r>
                <m:t>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m. A paved path of uniform width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metres is built all the way around the outside of the lawn. The finished paved path covers exactly the same area as the lawn.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the length and the breadth of the outer rectangle (lawn and path together) in terms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Determine the width of the path.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the equation </w:t>
            </w:r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-4x-2=0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-4x-2=0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or otherwise, 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3(x-1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-4(x-1)-2=0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the expression </w:t>
            </w:r>
            <m:oMath xmlns:mml="http://www.w3.org/1998/Math/MathML">
              <m:r>
                <m:t>E=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-9</m:t>
                      </m:r>
                    </m:e>
                  </m:rad>
                  <m:r>
                    <m:t>·(x+3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m:t>(x-3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x&gt;3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Factorise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-9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as a product of powers of </w:t>
            </w:r>
            <m:oMath xmlns:mml="http://www.w3.org/1998/Math/MathML">
              <m:r>
                <m:t>(x+3)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(x-3)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with fractional exponents.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simplify </w:t>
            </w:r>
            <m:oMath xmlns:mml="http://www.w3.org/1998/Math/MathML">
              <m:r>
                <m:t>E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to a single power of </w:t>
            </w:r>
            <m:oMath xmlns:mml="http://www.w3.org/1998/Math/MathML">
              <m:r>
                <m:t>(x+3)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2.1.4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Use your answer to the previous part to calculate the value of </w:t>
            </w:r>
            <m:oMath xmlns:mml="http://www.w3.org/1998/Math/MathML">
              <m:r>
                <m:t>E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when </w:t>
            </w:r>
            <m:oMath xmlns:mml="http://www.w3.org/1998/Math/MathML">
              <m:r>
                <m:t>x=7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For which values of x will </w:t>
            </w:r>
            <m:oMath xmlns:mml="http://www.w3.org/1998/Math/MathML"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6-2x</m:t>
                      </m:r>
                    </m:e>
                  </m:rad>
                </m:num>
                <m:den>
                  <m:r>
                    <m:t>x+1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be real?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 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-9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-3x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if </w:t>
            </w:r>
            <m:oMath xmlns:mml="http://www.w3.org/1998/Math/MathML">
              <m:r>
                <m:t>x=3+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 Leave your answer in simplest surd form with a rational denominator.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Solve for x, without using a calculator: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408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</m:t>
                  </m:r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408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x+2</m:t>
                  </m:r>
                </m:sup>
              </m:sSup>
              <m:r>
                <m:t>-3·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</m:t>
              </m:r>
              <m:sSup>
                <m:e>
                  <m:r>
                    <m:t>4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x-1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=96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Given: </w:t>
            </w:r>
            <m:oMath xmlns:mml="http://www.w3.org/1998/Math/MathML">
              <m:r>
                <m:t>x=</m:t>
              </m:r>
              <m:rad>
                <m:radPr>
                  <m:degHide m:val="on"/>
                </m:radPr>
                <m:deg/>
                <m:e>
                  <m:r>
                    <m:t>20+</m:t>
                  </m:r>
                  <m:rad>
                    <m:radPr>
                      <m:degHide m:val="on"/>
                    </m:radPr>
                    <m:deg/>
                    <m:e>
                      <m:r>
                        <m:t>20+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20+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20+…</m:t>
                              </m:r>
                            </m:e>
                          </m:rad>
                        </m:e>
                      </m:rad>
                    </m:e>
                  </m:rad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where the pattern of square roots continues indefinitely.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in terms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determine the value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for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if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y</m:t>
                  </m:r>
                </m:sup>
              </m:sSup>
              <m:r>
                <m:t>=x+3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-2k-8=0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(k-4)(k+2)=0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k=4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k=-2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1.1.3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-3x-4=0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-3x+2=0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(x-4)(x+1)=0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first pair of x-values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second pair of x-values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+7x-6&gt;0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(3x-2)(x+3)&gt;0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Critical values: </w:t>
            </w:r>
            <m:oMath xmlns:mml="http://www.w3.org/1998/Math/MathML">
              <m:r>
                <m:t>x=-3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critical 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x&lt;-3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parts of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+5x-3≥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+8x+15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 both sides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-3x-18≥0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(x+3)(x-6)≥0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x≤-3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x≥6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answer, both parts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Length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12+2x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breadth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8+2x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dimensions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(12+2x)(8+2x)-96=96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setup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+40x-96=0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+10x-24=0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(x+12)(x-2)=0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x≠-12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(a width cannot be negative), so the path is </w:t>
            </w:r>
            <m:oMath xmlns:mml="http://www.w3.org/1998/Math/MathML">
              <m:r>
                <m:t>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 wide.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with rejection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-(-4)±</m:t>
                  </m:r>
                  <m:rad>
                    <m:radPr>
                      <m:degHide m:val="on"/>
                    </m:radPr>
                    <m:deg/>
                    <m:e>
                      <m:r>
                        <m:t>(-4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-4(3)(-2)</m:t>
                      </m:r>
                    </m:e>
                  </m:rad>
                </m:num>
                <m:den>
                  <m:r>
                    <m:t>2(3)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1,72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0,39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x-1=</m:t>
              </m:r>
              <m:f>
                <m:fPr>
                  <m:type m:val="bar"/>
                </m:fPr>
                <m:num>
                  <m:r>
                    <m:t>4+</m:t>
                  </m:r>
                  <m:rad>
                    <m:radPr>
                      <m:degHide m:val="on"/>
                    </m:radPr>
                    <m:deg/>
                    <m:e>
                      <m:r>
                        <m:t>40</m:t>
                      </m:r>
                    </m:e>
                  </m:rad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x-1=</m:t>
              </m:r>
              <m:f>
                <m:fPr>
                  <m:type m:val="bar"/>
                </m:fPr>
                <m:num>
                  <m:r>
                    <m:t>4-</m:t>
                  </m:r>
                  <m:rad>
                    <m:radPr>
                      <m:degHide m:val="on"/>
                    </m:radPr>
                    <m:deg/>
                    <m:e>
                      <m:r>
                        <m:t>40</m:t>
                      </m:r>
                    </m:e>
                  </m:rad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recognising x - 1 as the root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2,72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</m:t>
              </m:r>
              <m:r>
                <m:rPr>
                  <m:sty m:val="p"/>
                </m:rPr>
                <m:t>0,61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(x+3)(x-3)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(x+3</m:t>
              </m:r>
              <m:sSup>
                <m:e>
                  <m: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(x-3</m:t>
              </m:r>
              <m:sSup>
                <m:e>
                  <m: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fractional exponents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E=(x+3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combine exponents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2.1.4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E=(7+3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E=1000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6-2x≥0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x≤3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radicand non-negative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x≤3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x≠-1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denominator non-zero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-9=(x-3)(x+3)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numerator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-3x=x(x-3)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f>
                <m:fPr>
                  <m:type m:val="bar"/>
                </m:fPr>
                <m:num>
                  <m:r>
                    <m:t>(x-3)(x+3)</m:t>
                  </m:r>
                </m:num>
                <m:den>
                  <m:r>
                    <m:t>x(x-3)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x+3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denominator and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x+3</m:t>
                  </m:r>
                </m:num>
                <m:den>
                  <m:r>
                    <m:t>x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6+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6+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·</m:t>
              </m:r>
              <m:f>
                <m:fPr>
                  <m:type m:val="bar"/>
                </m:fPr>
                <m:num>
                  <m:r>
                    <m:t>3-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18-6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+3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-2</m:t>
                  </m:r>
                </m:num>
                <m:den>
                  <m:r>
                    <m:t>9-2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rationalise denominator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16-3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7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t>=</m:t>
              </m:r>
              <m:sSup>
                <m:e>
                  <m:r>
                    <m:t>3</m:t>
                  </m:r>
                </m:e>
                <m:sup>
                  <m:r>
                    <m:t>-3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x=-3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x+2</m:t>
                  </m:r>
                </m:sup>
              </m:sSup>
              <m:r>
                <m:t>-3·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</m:t>
              </m:r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=96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-3·2+1)=96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rewrite base and factorise lowest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3·</m:t>
              </m:r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=96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coefficient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=32=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x-1=5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x=6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=20+</m:t>
              </m:r>
              <m:rad>
                <m:radPr>
                  <m:degHide m:val="on"/>
                </m:radPr>
                <m:deg/>
                <m:e>
                  <m:r>
                    <m:t>20+</m:t>
                  </m:r>
                  <m:rad>
                    <m:radPr>
                      <m:degHide m:val="on"/>
                    </m:radPr>
                    <m:deg/>
                    <m:e>
                      <m:r>
                        <m:t>20+…</m:t>
                      </m:r>
                    </m:e>
                  </m:rad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20+</m:t>
                  </m:r>
                  <m:rad>
                    <m:radPr>
                      <m:degHide m:val="on"/>
                    </m:radPr>
                    <m:deg/>
                    <m:e>
                      <m:r>
                        <m:t>20+…</m:t>
                      </m:r>
                    </m:e>
                  </m:rad>
                </m:e>
              </m:rad>
              <m:r>
                <m:t>=x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recognise recursive structure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=20+x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-x-20=0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(x-5)(x+4)=0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roots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Since </w:t>
            </w:r>
            <m:oMath xmlns:mml="http://www.w3.org/1998/Math/MathML">
              <m:r>
                <m:t>x&gt;0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reject </w:t>
            </w:r>
            <m:oMath xmlns:mml="http://www.w3.org/1998/Math/MathML">
              <m:r>
                <m:t>x=-4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x=5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rejection of negative root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2.5.3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y</m:t>
                  </m:r>
                </m:sup>
              </m:sSup>
              <m:r>
                <m:t>=8=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and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y=3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512"/>
        <w:gridCol w:w="1224"/>
        <w:gridCol w:w="1224"/>
        <w:gridCol w:w="1655"/>
        <w:gridCol w:w="1007"/>
      </w:tblGrid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6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22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14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50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12%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44%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28%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16%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