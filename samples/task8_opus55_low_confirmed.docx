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Exponents and Surds &amp; Equations and Inequalities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8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Simplify WITHOUT the use of a calculator: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6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27</m:t>
                      </m:r>
                    </m:den>
                  </m:f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Solve for x in each of the following. Show all working.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408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x+7</m:t>
                  </m:r>
                </m:e>
              </m:rad>
              <m:r>
                <m:t>+5=x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408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2x+1</m:t>
                  </m:r>
                </m:e>
              </m:rad>
              <m:r>
                <m:t>+1=x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In right-angled triangle ABC, the right angle is at B. The side lengths are </w:t>
            </w:r>
            <m:oMath xmlns:mml="http://www.w3.org/1998/Math/MathML">
              <m:r>
                <m:rPr>
                  <m:sty m:val="p"/>
                </m:rPr>
                <m:t>AB</m:t>
              </m:r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 and </w:t>
            </w:r>
            <m:oMath xmlns:mml="http://www.w3.org/1998/Math/MathML">
              <m:r>
                <m:rPr>
                  <m:sty m:val="p"/>
                </m:rPr>
                <m:t>BC</m:t>
              </m:r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units. Without using a calculator, determine the perimeter of triangle ABC in simplest surd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Exponential expressions can often be simplified by factoring out a common power of the base.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x+3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the form </w:t>
            </w:r>
            <m:oMath xmlns:mml="http://www.w3.org/1998/Math/MathML">
              <m:r>
                <m:t>k·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where k is an integer.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simplify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x+3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to the form </w:t>
            </w:r>
            <m:oMath xmlns:mml="http://www.w3.org/1998/Math/MathML">
              <m:r>
                <m:t>m·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4</m:t>
                  </m:r>
                </m:e>
                <m:sup>
                  <m:r>
                    <m:t>x+1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2x-1</m:t>
                  </m:r>
                </m:sup>
              </m:sSup>
              <m:r>
                <m:t>=112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For which real values of x will </w:t>
            </w:r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12-x-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be real and defined?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expression </w:t>
            </w:r>
            <m:oMath xmlns:mml="http://www.w3.org/1998/Math/MathML">
              <m:r>
                <m:t>(x-3)(x+5)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the critical values of </w:t>
            </w:r>
            <m:oMath xmlns:mml="http://www.w3.org/1998/Math/MathML">
              <m:r>
                <m:t>(x-3)(x+5)=0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(x-3)(x+5)≤0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-4x-12&gt;0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 by letting </w:t>
            </w:r>
            <m:oMath xmlns:mml="http://www.w3.org/1998/Math/MathML">
              <m:r>
                <m:t>k=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-11(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-2x)+24=0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values of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equation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kx</m:t>
              </m:r>
              <m:r>
                <m:t>=k-6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has non-real roots.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(2x-5)(x+1)=(2x-5)(3-x)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</m:t>
              </m:r>
              <m:r>
                <m:rPr>
                  <m:sty m:val="p"/>
                </m:rPr>
                <m:t>xy</m:t>
              </m:r>
              <m:r>
                <m:t>+6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y≠0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possible values of </w:t>
            </w:r>
            <m:oMath xmlns:mml="http://www.w3.org/1998/Math/MathML"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</m:t>
              </m:r>
              <m:r>
                <m:rPr>
                  <m:sty m:val="p"/>
                </m:rPr>
                <m:t>xy</m:t>
              </m:r>
              <m:r>
                <m:t>+6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x+y=12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natural numbers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that satisfy both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</m:t>
              </m:r>
              <m:r>
                <m:rPr>
                  <m:sty m:val="p"/>
                </m:rPr>
                <m:t>xy</m:t>
              </m:r>
              <m:r>
                <m:t>+6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rPr>
                  <m:sty m:val="p"/>
                </m:rPr>
                <m:t>xy</m:t>
              </m:r>
              <m:r>
                <m:t>=18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25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6</m:t>
                          </m:r>
                        </m:sup>
                      </m:sSup>
                    </m:den>
                  </m:f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apply negative index (flip the fraction)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f>
                    <m:fPr>
                      <m:type m:val="bar"/>
                    </m:fPr>
                    <m:num>
                      <m:r>
                        <m:t>27</m:t>
                      </m:r>
                    </m:num>
                    <m:den>
                      <m:r>
                        <m:t>8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den>
                  </m:f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= </w:t>
            </w:r>
            <m:oMath xmlns:mml="http://www.w3.org/1998/Math/MathML">
              <m:s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flip fraction and take cube root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x+7</m:t>
                  </m:r>
                </m:e>
              </m:rad>
              <m:r>
                <m:t>=x-5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isolate the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x+7=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-10x+25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both sides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-11x+18=0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(x-9)(x-2)=0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and factorised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</w:t>
            </w:r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rejected)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2x+1</m:t>
                  </m:r>
                </m:e>
              </m:rad>
              <m:r>
                <m:t>=x-1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isolate the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2x+1=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-2x+1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both sides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x(x-4)=0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and factorised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</w:t>
            </w:r>
            <m:oMath xmlns:mml="http://www.w3.org/1998/Math/MathML">
              <m:r>
                <m:t>x=0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rejected)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=(2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+(2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Pythagoras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=(12+4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+1)+(12-4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+1)=26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 and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AC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26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length of AC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Perimeter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(2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+1)+(2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-1)+</m:t>
              </m:r>
              <m:rad>
                <m:radPr>
                  <m:degHide m:val="on"/>
                </m:radPr>
                <m:deg/>
                <m:e>
                  <m:r>
                    <m:t>26</m:t>
                  </m:r>
                </m:e>
              </m:rad>
              <m:r>
                <m:t>=4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</m:t>
              </m:r>
              <m:rad>
                <m:radPr>
                  <m:degHide m:val="on"/>
                </m:radPr>
                <m:deg/>
                <m:e>
                  <m:r>
                    <m:t>26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x+3</m:t>
                  </m:r>
                </m:sup>
              </m:sSup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·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=8·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(8-2)=6·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and simplify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2x+2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2x-1</m:t>
                  </m:r>
                </m:sup>
              </m:sSup>
              <m:r>
                <m:t>=112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2x-1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-1)=112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common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7·</m:t>
              </m:r>
              <m:sSup>
                <m:e>
                  <m:r>
                    <m:t>2</m:t>
                  </m:r>
                </m:e>
                <m:sup>
                  <m:r>
                    <m:t>2x-1</m:t>
                  </m:r>
                </m:sup>
              </m:sSup>
              <m:r>
                <m:t>=112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2x-1</m:t>
                  </m:r>
                </m:sup>
              </m:sSup>
              <m:r>
                <m:t>=16=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 and rewrite as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2x-1=4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equate exponents and solve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12-x-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+x-12≤0⇒(x+4)(x-3)≤0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radicand ≥ 0 and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-4≤x≤3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interval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-4≤x≤3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x≠-1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denominator ≠ 0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Critical values </w:t>
            </w:r>
            <m:oMath xmlns:mml="http://www.w3.org/1998/Math/MathML">
              <m:r>
                <m:t>-5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shown on a sketch or number line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values on sketch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-5≤x≤3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(x-6)(x+2)&gt;0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x&lt;-2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x&gt;6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-11k+24=0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(k-3)(k-8)=0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k=8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values of k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-2x-3=0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-2x-8=0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back-substitution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(x-3)(x+1)=0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(x-4)(x+2)=0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all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kx</m:t>
              </m:r>
              <m:r>
                <m:t>+6-k=0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Δ=(-k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-4(2)(6-k)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+8k-48&lt;0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simplified Δ with condition Δ&lt;0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(k+12)(k-4)&lt;0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-12&lt;k&lt;4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(2x-5)(x+1)-(2x-5)(3-x)=0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(2x-5)(2x-2)=0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common factor taken out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(x-2y)(x-3y)=0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  <m:r>
                <m:t>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  <m:r>
                <m:t>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x=2y:3y=12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8,</m:t>
              </m:r>
              <m:r>
                <m:t>y=4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first solution pair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x=3y:4y=12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9,</m:t>
              </m:r>
              <m:r>
                <m:t>y=3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second solution pair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8,</m:t>
              </m:r>
              <m:r>
                <m:t>y=4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9,</m:t>
              </m:r>
              <m:r>
                <m:t>y=3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x=3y:3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r>
                <m:t>y=±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(not natural, reject); </w:t>
            </w:r>
            <m:oMath xmlns:mml="http://www.w3.org/1998/Math/MathML">
              <m:r>
                <m:t>x=2y:2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r>
                <m:t>y=±3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testing both cases and rejecting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6,</m:t>
              </m:r>
              <m:r>
                <m:t>y=3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36%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28%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16%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8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