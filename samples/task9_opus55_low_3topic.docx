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Equations and Inequalities &amp; Exponents and Surds &amp; Trigonometry (reduction formulae, trig equations &amp; general solutions)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9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-5x-1=0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 and y simultaneously: </w:t>
            </w:r>
            <m:oMath xmlns:mml="http://www.w3.org/1998/Math/MathML">
              <m:r>
                <m:t>2x+y=5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xy</m:t>
              </m:r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=7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values of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equation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+3=k(x-1)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has non-real roots.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equation </w:t>
            </w:r>
            <m:oMath xmlns:mml="http://www.w3.org/1998/Math/MathML">
              <m:r>
                <m:t>(x-5)(x+2)=0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the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if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-5)(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leaving your answer in simplest surd form: </w:t>
            </w:r>
            <m:oMath xmlns:mml="http://www.w3.org/1998/Math/MathML">
              <m: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-3(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-2x)-10=0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20x≥4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+25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[20]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x-1</m:t>
                  </m:r>
                </m:sup>
              </m:sSup>
              <m:r>
                <m:t>=81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 fully, leaving your answer in expanded form: </w:t>
            </w:r>
            <m:oMath xmlns:mml="http://www.w3.org/1998/Math/MathML">
              <m:f>
                <m:fPr>
                  <m:type m:val="bar"/>
                </m:fPr>
                <m:num>
                  <m:r>
                    <m:t>(x+y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·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(x-y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x&gt;y&gt;0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x, without using a calculator: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x+2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=224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expression </w:t>
            </w:r>
            <m:oMath xmlns:mml="http://www.w3.org/1998/Math/MathML">
              <m:rad>
                <m:radPr>
                  <m:degHide m:val="off"/>
                </m:radPr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x≠0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rad>
                <m:radPr>
                  <m:degHide m:val="off"/>
                </m:radPr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as a single power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ad>
                <m:radPr>
                  <m:degHide m:val="off"/>
                </m:radPr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ad>
                    <m:radPr>
                      <m:degHide m:val="off"/>
                    </m:radPr>
                    <m:deg>
                      <m:r>
                        <m:t>3</m:t>
                      </m:r>
                    </m:deg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Determine the values of x for which each of the following expressions is real.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3x-6</m:t>
                  </m:r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m:oMath xmlns:mml="http://www.w3.org/1998/Math/MathML"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x+4</m:t>
                      </m:r>
                    </m:e>
                  </m:rad>
                </m:num>
                <m:den>
                  <m:r>
                    <m:t>x-1</m:t>
                  </m:r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3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In the diagram, </w:t>
            </w:r>
            <m:oMath xmlns:mml="http://www.w3.org/1998/Math/MathML">
              <m:r>
                <m:t>P(-8;15)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is a point in the Cartesian plane such that </w:t>
            </w:r>
            <m:oMath xmlns:mml="http://www.w3.org/1998/Math/MathML">
              <m:r>
                <m:rPr>
                  <m:sty m:val="p"/>
                </m:rPr>
                <m:t>OP</m:t>
              </m:r>
              <m:r>
                <m:t>=17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units. The reflex angle </w:t>
            </w:r>
            <m:oMath xmlns:mml="http://www.w3.org/1998/Math/MathML">
              <m:r>
                <m:t>θ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is measured anticlockwise from the positive x-axis to the line OP. Without using a calculator, write down the value of: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3.1.1</w:t>
            </w:r>
          </w:p>
        </w:tc>
        <w:tc>
          <w:tcPr>
            <w:tcW w:type="dxa" w:w="6408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3.1.2</w:t>
            </w:r>
          </w:p>
        </w:tc>
        <w:tc>
          <w:tcPr>
            <w:tcW w:type="dxa" w:w="6408"/>
          </w:tcPr>
          <w:p>
            <m:oMath xmlns:mml="http://www.w3.org/1998/Math/MathML">
              <m:r>
                <m:rPr>
                  <m:sty m:val="p"/>
                </m:rPr>
                <m:t>tan</m:t>
              </m:r>
              <m:r>
                <m:t>θ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Prove that: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-</m:t>
              </m:r>
              <m:r>
                <m:rPr>
                  <m:sty m:val="p"/>
                </m:rPr>
                <m:t>cos</m:t>
              </m:r>
              <m:r>
                <m:t>x=</m:t>
              </m:r>
              <m:r>
                <m:rPr>
                  <m:sty m:val="p"/>
                </m:rPr>
                <m:t>sin</m:t>
              </m:r>
              <m:r>
                <m:t>x·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Without using a calculator, determine all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such that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x=</m:t>
              </m:r>
              <m:r>
                <m:rPr>
                  <m:sty m:val="p"/>
                </m:rPr>
                <m:t>cos</m:t>
              </m:r>
              <m:r>
                <m:t>35°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</w:t>
            </w:r>
            <m:oMath xmlns:mml="http://www.w3.org/1998/Math/MathML">
              <m:r>
                <m:t>x∈[0°;360°]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Answer the following without the use of a calculator.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(180°+θ)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terms of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 of </w:t>
            </w:r>
            <m:oMath xmlns:mml="http://www.w3.org/1998/Math/MathML">
              <m:r>
                <m:rPr>
                  <m:sty m:val="p"/>
                </m:rPr>
                <m:t>tan</m:t>
              </m:r>
              <m:r>
                <m:t>225°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 of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1°+</m:t>
              </m:r>
              <m:r>
                <m:rPr>
                  <m:sty m:val="p"/>
                </m:rPr>
                <m:t>cos</m:t>
              </m:r>
              <m:r>
                <m:t>2°+</m:t>
              </m:r>
              <m:r>
                <m:rPr>
                  <m:sty m:val="p"/>
                </m:rPr>
                <m:t>cos</m:t>
              </m:r>
              <m:r>
                <m:t>3°+…+</m:t>
              </m:r>
              <m:r>
                <m:rPr>
                  <m:sty m:val="p"/>
                </m:rPr>
                <m:t>cos</m:t>
              </m:r>
              <m:r>
                <m:t>178°+</m:t>
              </m:r>
              <m:r>
                <m:rPr>
                  <m:sty m:val="p"/>
                </m:rPr>
                <m:t>cos</m:t>
              </m:r>
              <m:r>
                <m:t>179°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expression </w:t>
            </w:r>
            <m:oMath xmlns:mml="http://www.w3.org/1998/Math/MathML">
              <m:f>
                <m:fPr>
                  <m:type m:val="bar"/>
                </m:fPr>
                <m:num>
                  <m:r>
                    <m:t>1-</m:t>
                  </m:r>
                  <m:r>
                    <m:rPr>
                      <m:sty m:val="p"/>
                    </m:rPr>
                    <m:t>co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tan</m:t>
                  </m:r>
                  <m:r>
                    <m:t>x(</m:t>
                  </m:r>
                  <m:r>
                    <m:rPr>
                      <m:sty m:val="p"/>
                    </m:rPr>
                    <m:t>sin</m:t>
                  </m:r>
                  <m:r>
                    <m:t>x-1)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. Determine all the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the interval </w:t>
            </w:r>
            <m:oMath xmlns:mml="http://www.w3.org/1998/Math/MathML">
              <m:r>
                <m:t>x∈[0°;180°]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expression is undefined.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-(-5)±</m:t>
                  </m:r>
                  <m:rad>
                    <m:radPr>
                      <m:degHide m:val="on"/>
                    </m:radPr>
                    <m:deg/>
                    <m:e>
                      <m:r>
                        <m:t>(-5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-4(2)(-1)</m:t>
                      </m:r>
                    </m:e>
                  </m:rad>
                </m:num>
                <m:den>
                  <m:r>
                    <m:t>2(2)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5±</m:t>
                  </m:r>
                  <m:rad>
                    <m:radPr>
                      <m:degHide m:val="on"/>
                    </m:radPr>
                    <m:deg/>
                    <m:e>
                      <m:r>
                        <m:t>33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2,69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0,19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y=5-2x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y as subject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-x(5-2x)+(5-2x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-25x+18=0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(7x-18)(x-1)=0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x-values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or </w:t>
            </w:r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y=-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y-values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kx</m:t>
              </m:r>
              <m:r>
                <m:t>+k+3=0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Δ=(-k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-4(1)(k+3)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 and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-4k-12&lt;0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i.e. </w:t>
            </w:r>
            <m:oMath xmlns:mml="http://www.w3.org/1998/Math/MathML">
              <m:r>
                <m:t>(k-6)(k+2)&lt;0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condition Δ &lt; 0, factorised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-2&lt;k&lt;6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(reject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=-2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), so </w:t>
            </w:r>
            <m:oMath xmlns:mml="http://www.w3.org/1998/Math/MathML">
              <m:r>
                <m:t>x=±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1.4.3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-3k-10=0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(k-5)(k+2)=0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-2x=-2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 and back-substitution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-2x+2=0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has no real roots (Δ=-4&lt;0); </w:t>
            </w:r>
            <m:oMath xmlns:mml="http://www.w3.org/1998/Math/MathML">
              <m:r>
                <m:t>x=1±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-20x+25≤0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(2x-5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3</m:t>
                  </m:r>
                </m:e>
                <m:sup>
                  <m:r>
                    <m:t>x-1</m:t>
                  </m:r>
                </m:sup>
              </m:sSup>
              <m: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x-1=4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equate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(x+y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·</m:t>
                  </m:r>
                  <m:rad>
                    <m:radPr>
                      <m:degHide m:val="on"/>
                    </m:radPr>
                    <m:deg/>
                    <m:e>
                      <m:r>
                        <m:t>(x+y)(x-y)</m:t>
                      </m:r>
                    </m:e>
                  </m:rad>
                </m:num>
                <m:den>
                  <m:r>
                    <m:t>(x-y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(x+y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·(x+y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r>
                    <m:t>·(x-y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m:t>(x-y</m:t>
                  </m:r>
                  <m:sSup>
                    <m:e>
                      <m:r>
                        <m:t>)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and rewrite surd as fractional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(x+y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combine exponents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</m:t>
              </m:r>
              <m:r>
                <m:rPr>
                  <m:sty m:val="p"/>
                </m:rPr>
                <m:t>xy</m:t>
              </m:r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expanded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+1)=224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lowest common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7·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=224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=32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ff"/>
                </m:radPr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=</m:t>
              </m:r>
              <m:sSup>
                <m:e>
                  <m:r>
                    <m:t>x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negative fractional exponent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=9</m:t>
              </m:r>
              <m:sSup>
                <m:e>
                  <m:r>
                    <m:t>x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fractional exponent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x=±</m:t>
              </m:r>
              <m:sSup>
                <m:e>
                  <m:r>
                    <m:t>9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x=±27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reciprocal power and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3x-6≥0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x≥2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radicand non-negative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x≥-4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x≠1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conditions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3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tan</m:t>
              </m:r>
              <m:r>
                <m:t>θ=-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8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t>1-</m:t>
                  </m:r>
                  <m:r>
                    <m:rPr>
                      <m:sty m:val="p"/>
                    </m:rPr>
                    <m:t>co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common denominator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identity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x·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split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x·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= RHS, so </w:t>
            </w:r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-</m:t>
              </m:r>
              <m:r>
                <m:rPr>
                  <m:sty m:val="p"/>
                </m:rPr>
                <m:t>cos</m:t>
              </m:r>
              <m:r>
                <m:t>x=</m:t>
              </m:r>
              <m:r>
                <m:rPr>
                  <m:sty m:val="p"/>
                </m:rPr>
                <m:t>sin</m:t>
              </m:r>
              <m:r>
                <m:t>x·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(LHS = RHS)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quotient identity to RHS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x=</m:t>
              </m:r>
              <m:r>
                <m:rPr>
                  <m:sty m:val="p"/>
                </m:rPr>
                <m:t>sin</m:t>
              </m:r>
              <m:r>
                <m:t>(90°-35°)=</m:t>
              </m:r>
              <m:r>
                <m:rPr>
                  <m:sty m:val="p"/>
                </m:rPr>
                <m:t>sin</m:t>
              </m:r>
              <m:r>
                <m:t>55°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co-function conversion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x=55°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x=125°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(180°+θ)=-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reduction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tan</m:t>
              </m:r>
              <m:r>
                <m:t>225°=</m:t>
              </m:r>
              <m:r>
                <m:rPr>
                  <m:sty m:val="p"/>
                </m:rPr>
                <m:t>tan</m:t>
              </m:r>
              <m:r>
                <m:t>45°=1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reduction and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cos</m:t>
              </m:r>
              <m:r>
                <m:t>(180°-θ)=-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1°+</m:t>
              </m:r>
              <m:r>
                <m:rPr>
                  <m:sty m:val="p"/>
                </m:rPr>
                <m:t>cos</m:t>
              </m:r>
              <m:r>
                <m:t>179°=0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2°+</m:t>
              </m:r>
              <m:r>
                <m:rPr>
                  <m:sty m:val="p"/>
                </m:rPr>
                <m:t>cos</m:t>
              </m:r>
              <m:r>
                <m:t>178°=0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… ,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89°+</m:t>
              </m:r>
              <m:r>
                <m:rPr>
                  <m:sty m:val="p"/>
                </m:rPr>
                <m:t>cos</m:t>
              </m:r>
              <m:r>
                <m:t>91°=0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pairing using reduction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cos</m:t>
              </m:r>
              <m:r>
                <m:t>90°=0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the sum is </w:t>
            </w:r>
            <m:oMath xmlns:mml="http://www.w3.org/1998/Math/MathML">
              <m:r>
                <m:t>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tan</m:t>
              </m:r>
              <m:r>
                <m:t>x=0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gives </w:t>
            </w:r>
            <m:oMath xmlns:mml="http://www.w3.org/1998/Math/MathML">
              <m:r>
                <m:t>x=0°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 from tan x = 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undefined (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x=0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) gives </w:t>
            </w:r>
            <m:oMath xmlns:mml="http://www.w3.org/1998/Math/MathML">
              <m:r>
                <m:t>x=90°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 from sin x = 1 or cos x = 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x=0°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x=90°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x=180°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 180° and final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080"/>
        <w:gridCol w:w="648"/>
        <w:gridCol w:w="1944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648"/>
      </w:tblGrid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Weighting (Prescribed)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35%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15%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Actual 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34%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32%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14%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Topic</w:t>
            </w:r>
          </w:p>
        </w:tc>
        <w:tc>
          <w:tcPr>
            <w:tcW w:type="dxa" w:w="648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Q</w:t>
            </w:r>
          </w:p>
        </w:tc>
        <w:tc>
          <w:tcPr>
            <w:tcW w:type="dxa" w:w="1944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Sub-topic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Knowledge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Routine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Complex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Problem Solving</w:t>
            </w:r>
          </w:p>
        </w:tc>
        <w:tc>
          <w:tcPr>
            <w:tcW w:type="dxa" w:w="648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</w:r>
          </w:p>
        </w:tc>
      </w:tr>
      <w:tr>
        <w:tc>
          <w:tcPr>
            <w:tcW w:type="dxa" w:w="602"/>
            <w:vMerge/>
          </w:tcPr>
          <w:p/>
        </w:tc>
        <w:tc>
          <w:tcPr>
            <w:tcW w:type="dxa" w:w="602"/>
            <w:vMerge/>
          </w:tcPr>
          <w:p/>
        </w:tc>
        <w:tc>
          <w:tcPr>
            <w:tcW w:type="dxa" w:w="602"/>
            <w:vMerge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602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Equations and Inequalities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quadratic formula to 2 d.p.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linear-quadratic simultaneous equations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non-real roots, parameter range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roots from factorised form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biquadratic via substitution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substitute repeated expression, solve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perfect square quadratic inequality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Exponents and Surds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exponential eq, common base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simplify surd with fractional exponents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exponential eq, factor common power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root as fractional exponent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solve equation, reciprocal power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2.5.1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surd real, radicand non-negative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2.5.2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surd and denominator restrictions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Trigonometry (reduction formulae, trig equations &amp; general solutions)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3.1.1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sine from point, definition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3.1.2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tangent from point, definition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prove trigonometric identity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co-function trig equation, interval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3.4.1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recall reduction formula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3.4.2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special angle via reduction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3.4.3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sum of cosines by pairing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3.5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values where trig expression undefined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13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50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34%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32%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14%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i w:val="0"/>
          <w:sz w:val="18"/>
        </w:rPr>
        <w:t>E = Easy, M = Medium, D = Difficult.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9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