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Equations and Inequalities &amp; Exponents and Surds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2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90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50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(x-3)(x+5)≤0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Answer the following questions about the nature of the roots of quadratic equations.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Without solving the equation, determine the nature of the roots of 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-3x+5=0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value(s) of 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the equation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+(k+1)x+9=0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has equal roots.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simultaneously for x and y: </w:t>
            </w:r>
            <m:oMath xmlns:mml="http://www.w3.org/1998/Math/MathML">
              <m:r>
                <m:t>2x=y+3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=3+</m:t>
              </m:r>
              <m:r>
                <m:rPr>
                  <m:sty m:val="p"/>
                </m:rPr>
                <m:t>xy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(6)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expressions </w:t>
            </w:r>
            <m:oMath xmlns:mml="http://www.w3.org/1998/Math/MathML">
              <m:r>
                <m:t>(2x-1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(x+4)(2x-1)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Expand </w:t>
            </w:r>
            <m:oMath xmlns:mml="http://www.w3.org/1998/Math/MathML">
              <m:r>
                <m:t>(x+4)(2x-1)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or otherwise, determine all real values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</w:t>
            </w:r>
            <m:oMath xmlns:mml="http://www.w3.org/1998/Math/MathML">
              <m:r>
                <m:t>(2x-1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≤(x+4)(2x-1)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Given: </w:t>
            </w:r>
            <m:oMath xmlns:mml="http://www.w3.org/1998/Math/MathML">
              <m:r>
                <m:t>2x-3=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x≠0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in the given equation. (correct to TWO decimal places)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or otherwise, 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if </w:t>
            </w:r>
            <m:oMath xmlns:mml="http://www.w3.org/1998/Math/MathML">
              <m:r>
                <m:t>2(x+1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-3(x+1)-7=0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 (correct to TWO decimal places)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Rectangle ABCD has length </w:t>
            </w:r>
            <m:oMath xmlns:mml="http://www.w3.org/1998/Math/MathML">
              <m:r>
                <m:rPr>
                  <m:sty m:val="p"/>
                </m:rPr>
                <m:t>AB</m:t>
              </m:r>
              <m:r>
                <m:t>=3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 and breadth </w:t>
            </w:r>
            <m:oMath xmlns:mml="http://www.w3.org/1998/Math/MathML">
              <m:r>
                <m:rPr>
                  <m:sty m:val="p"/>
                </m:rPr>
                <m:t>BC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Calculate the area of rectangle ABCD. Leave your answer in simplest form.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Calculate the length of the diagonal AC. Leave your answer in simplest surd form.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Without using a calculator, simplify each of the following expressions completely. Show all working.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2.2.1</w:t>
            </w:r>
          </w:p>
        </w:tc>
        <w:tc>
          <w:tcPr>
            <w:tcW w:type="dxa" w:w="6408"/>
          </w:tcPr>
          <w:p>
            <m:oMath xmlns:mml="http://www.w3.org/1998/Math/MathML">
              <m:f>
                <m:fPr>
                  <m:type m:val="bar"/>
                </m:fPr>
                <m:num>
                  <m:rad>
                    <m:radPr>
                      <m:degHide m:val="off"/>
                    </m:radPr>
                    <m:deg>
                      <m:r>
                        <m:t>3</m:t>
                      </m:r>
                    </m:deg>
                    <m:e>
                      <m:r>
                        <m:t>64</m:t>
                      </m:r>
                    </m:e>
                  </m:rad>
                  <m:r>
                    <m:t>·1</m:t>
                  </m:r>
                  <m:sSup>
                    <m:e>
                      <m:r>
                        <m:t>6</m:t>
                      </m:r>
                    </m:e>
                    <m:sup>
                      <m:r>
                        <m:t>-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</m:e>
                  </m:rad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2.2.2</w:t>
            </w:r>
          </w:p>
        </w:tc>
        <w:tc>
          <w:tcPr>
            <w:tcW w:type="dxa" w:w="6408"/>
          </w:tcPr>
          <w:p>
            <m:oMath xmlns:mml="http://www.w3.org/1998/Math/MathML"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27</m:t>
                      </m:r>
                    </m:e>
                  </m:rad>
                  <m:r>
                    <m:t>·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-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off"/>
                    </m:radPr>
                    <m:deg>
                      <m:r>
                        <m:t>5</m:t>
                      </m:r>
                    </m:deg>
                    <m:e>
                      <m:r>
                        <m:t>24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-2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2x+1</m:t>
                  </m:r>
                </m:sup>
              </m:sSup>
              <m:r>
                <m:t>=8·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t>+3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expression </w:t>
            </w:r>
            <m:oMath xmlns:mml="http://www.w3.org/1998/Math/MathML">
              <m:r>
                <m:t>E=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-4</m:t>
                      </m:r>
                    </m:e>
                  </m:rad>
                  <m:r>
                    <m:t>·(x+2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m:t>(x-2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x&gt;2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Factorise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fully.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or otherwise, determine the value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</w:t>
            </w:r>
            <m:oMath xmlns:mml="http://www.w3.org/1998/Math/MathML">
              <m:r>
                <m:t>E=125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the expression </w:t>
            </w:r>
            <m:oMath xmlns:mml="http://www.w3.org/1998/Math/MathML">
              <m:r>
                <m:t>P=</m:t>
              </m:r>
              <m:rad>
                <m:radPr>
                  <m:degHide m:val="on"/>
                </m:radPr>
                <m:deg/>
                <m:e>
                  <m:r>
                    <m:t>x+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</m:e>
              </m:rad>
              <m:r>
                <m:t>·</m:t>
              </m:r>
              <m:rad>
                <m:radPr>
                  <m:degHide m:val="on"/>
                </m:radPr>
                <m:deg/>
                <m:e>
                  <m:r>
                    <m:t>x-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x&gt;1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 </w:t>
            </w:r>
            <m:oMath xmlns:mml="http://www.w3.org/1998/Math/MathML">
              <m:r>
                <m:t>P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fully.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x+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</m:e>
              </m:rad>
              <m:r>
                <m:t>·</m:t>
              </m:r>
              <m:rad>
                <m:radPr>
                  <m:degHide m:val="on"/>
                </m:radPr>
                <m:deg/>
                <m:e>
                  <m:r>
                    <m:t>x-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</m:e>
              </m:rad>
              <m:r>
                <m:t>=12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Critical values: </w:t>
            </w:r>
            <m:oMath xmlns:mml="http://www.w3.org/1998/Math/MathML">
              <m:r>
                <m:t>x=3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critical 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Sign diagram: </w:t>
            </w:r>
            <m:oMath xmlns:mml="http://www.w3.org/1998/Math/MathML">
              <m:r>
                <m:t>+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</w:t>
            </w:r>
            <m:oMath xmlns:mml="http://www.w3.org/1998/Math/MathML">
              <m:r>
                <m:t>x&lt;-5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-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</w:t>
            </w:r>
            <m:oMath xmlns:mml="http://www.w3.org/1998/Math/MathML">
              <m:r>
                <m:t>-5&lt;x&lt;3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+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</w:t>
            </w:r>
            <m:oMath xmlns:mml="http://www.w3.org/1998/Math/MathML">
              <m:r>
                <m:t>x&gt;3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sign diagram or sketch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-5≤x≤3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x∈[-5;3]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bounds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Δ=(-3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-4(2)(5)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Δ=9-40=-31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Δ&lt;0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The roots are non-real because </w:t>
            </w:r>
            <m:oMath xmlns:mml="http://www.w3.org/1998/Math/MathML">
              <m:r>
                <m:t>Δ=-31&lt;0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conclusion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Δ=(k+1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-4(1)(9)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+2k-35=0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(setting </w:t>
            </w:r>
            <m:oMath xmlns:mml="http://www.w3.org/1998/Math/MathML">
              <m:r>
                <m:t>Δ=0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condition Δ = 0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(k-5)(k+7)=0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k=5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k=-7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y=2x-3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y as subject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+(2x-3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=3+x(2x-3)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-9x+6=0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i.e.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-3x+2=0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(x-1)(x-2)=0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y=-1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y=1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pairs of 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(6)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+7x-4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(2x-1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-(x+4)(2x-1)≤0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i.e. 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-11x+5≤0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(2x-1)(x-5)≤0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≤x≤5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answer, both parts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-3x-7=0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-(-3)±</m:t>
                  </m:r>
                  <m:rad>
                    <m:radPr>
                      <m:degHide m:val="on"/>
                    </m:radPr>
                    <m:deg/>
                    <m:e>
                      <m:r>
                        <m:t>(-3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-4(2)(-7)</m:t>
                      </m:r>
                    </m:e>
                  </m:rad>
                </m:num>
                <m:den>
                  <m:r>
                    <m:t>2(2)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2,77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1,27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x+1=</m:t>
              </m:r>
              <m:r>
                <m:rPr>
                  <m:sty m:val="p"/>
                </m:rPr>
                <m:t>2,77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x+1=-</m:t>
              </m:r>
              <m:r>
                <m:rPr>
                  <m:sty m:val="p"/>
                </m:rPr>
                <m:t>1,27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1,77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2,27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Area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×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Area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cm²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(3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=18+8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into Pythagoras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AC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26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2.2.1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(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6</m:t>
                          </m:r>
                        </m:sup>
                      </m:sSup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r>
                    <m:t>·</m:t>
                  </m:r>
                  <m:sSup>
                    <m:e>
                      <m:r>
                        <m:t>(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t>)</m:t>
                      </m:r>
                    </m:e>
                    <m:sup>
                      <m:r>
                        <m:t>-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num>
                <m:den>
                  <m:sSup>
                    <m:e>
                      <m:r>
                        <m:t>(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-2</m:t>
                          </m:r>
                        </m:sup>
                      </m:sSup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convert to prime-base exponent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·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-3</m:t>
                      </m:r>
                    </m:sup>
                  </m:sSup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-1</m:t>
                      </m:r>
                    </m:sup>
                  </m:sSup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4·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each term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2.2.2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t>·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-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-2</m:t>
                      </m:r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convert to prime-base exponent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+2</m:t>
                  </m:r>
                </m:sup>
              </m:sSup>
              <m: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exponents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Let </w:t>
            </w:r>
            <m:oMath xmlns:mml="http://www.w3.org/1998/Math/MathML">
              <m:r>
                <m:t>k=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3·</m:t>
              </m:r>
              <m:sSup>
                <m:e>
                  <m:r>
                    <m:t>3</m:t>
                  </m:r>
                </m:e>
                <m:sup>
                  <m:r>
                    <m:t>2x</m:t>
                  </m:r>
                </m:sup>
              </m:sSup>
              <m:r>
                <m:t>=8·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t>+3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becomes </w:t>
            </w:r>
            <m:oMath xmlns:mml="http://www.w3.org/1998/Math/MathML">
              <m:r>
                <m:t>3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=8k+3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-8k-3=0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(3k+1)(k-3)=0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t>=-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(no solution, since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t>&gt;0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) or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t>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values of k with rejection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(x-2)(x+2)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</m:t>
                  </m:r>
                </m:e>
              </m:rad>
              <m:r>
                <m:t>=(x-2</m:t>
              </m:r>
              <m:sSup>
                <m:e>
                  <m: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(x+2</m:t>
              </m:r>
              <m:sSup>
                <m:e>
                  <m: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surd as fractional exponents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E=</m:t>
              </m:r>
              <m:f>
                <m:fPr>
                  <m:type m:val="bar"/>
                </m:fPr>
                <m:num>
                  <m:r>
                    <m:t>(x-2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t>(x+2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t>(x+2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m:t>(x-2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  <m:r>
                <m:t>=(x+2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combine exponents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(x+2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=125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x+2=5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cube root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P=</m:t>
              </m:r>
              <m:rad>
                <m:radPr>
                  <m:degHide m:val="on"/>
                </m:radPr>
                <m:deg/>
                <m:e>
                  <m:r>
                    <m:t>(x+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  <m:r>
                    <m:t>)(x-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  <m:r>
                    <m:t>)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single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-(2x-1)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-2x+1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difference of two squares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(x-1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=x-1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(since </w:t>
            </w:r>
            <m:oMath xmlns:mml="http://www.w3.org/1998/Math/MathML">
              <m:r>
                <m:t>x&gt;1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to answer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P=x-1</m:t>
              </m:r>
            </m:oMath>
          </w:p>
        </w:tc>
        <w:tc>
          <w:tcPr>
            <w:tcW w:type="dxa" w:w="1497"/>
          </w:tcPr>
          <w:p/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x-1=12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use simplified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512"/>
        <w:gridCol w:w="1224"/>
        <w:gridCol w:w="1224"/>
        <w:gridCol w:w="1655"/>
        <w:gridCol w:w="1007"/>
      </w:tblGrid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14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50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36%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28%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16%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